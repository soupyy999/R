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099E" w:rsidRDefault="00E3418D">
      <w:pPr>
        <w:jc w:val="center"/>
      </w:pPr>
      <w:r>
        <w:rPr>
          <w:b/>
          <w:sz w:val="36"/>
        </w:rPr>
        <w:t>WEEK 2 TASK</w:t>
      </w:r>
      <w:r>
        <w:rPr>
          <w:b/>
          <w:sz w:val="36"/>
        </w:rPr>
        <w:br/>
        <w:t>DATA VISUALIZATION AND INSIGHT COMMUNICATION USING R</w:t>
      </w:r>
      <w:r>
        <w:br/>
      </w:r>
      <w:r>
        <w:br/>
        <w:t>Exploring Netflix Content Through Data Visualization Using R</w:t>
      </w:r>
      <w:r>
        <w:br/>
      </w:r>
      <w:r>
        <w:br/>
        <w:t>Dataset: Netflix Movies and TV Shows</w:t>
      </w:r>
      <w:r>
        <w:br/>
        <w:t>Source: Kaggle</w:t>
      </w:r>
      <w:r>
        <w:br/>
      </w:r>
    </w:p>
    <w:p w:rsidR="00991EC5" w:rsidRDefault="00991EC5" w:rsidP="00991EC5">
      <w:pPr>
        <w:jc w:val="center"/>
      </w:pPr>
    </w:p>
    <w:p w:rsidR="00991EC5" w:rsidRDefault="00991EC5" w:rsidP="00991EC5">
      <w:pPr>
        <w:jc w:val="center"/>
      </w:pPr>
    </w:p>
    <w:p w:rsidR="00991EC5" w:rsidRDefault="00991EC5" w:rsidP="00991EC5">
      <w:pPr>
        <w:jc w:val="center"/>
      </w:pPr>
    </w:p>
    <w:p w:rsidR="00991EC5" w:rsidRDefault="00991EC5" w:rsidP="00991EC5">
      <w:pPr>
        <w:jc w:val="center"/>
      </w:pPr>
    </w:p>
    <w:p w:rsidR="00991EC5" w:rsidRDefault="00991EC5" w:rsidP="00991EC5">
      <w:pPr>
        <w:jc w:val="center"/>
      </w:pPr>
    </w:p>
    <w:p w:rsidR="00991EC5" w:rsidRDefault="00991EC5" w:rsidP="00991EC5">
      <w:pPr>
        <w:jc w:val="center"/>
      </w:pPr>
    </w:p>
    <w:p w:rsidR="00991EC5" w:rsidRDefault="00991EC5" w:rsidP="00991EC5">
      <w:pPr>
        <w:jc w:val="center"/>
      </w:pPr>
    </w:p>
    <w:p w:rsidR="00991EC5" w:rsidRDefault="00991EC5" w:rsidP="00991EC5">
      <w:pPr>
        <w:jc w:val="center"/>
      </w:pPr>
    </w:p>
    <w:p w:rsidR="00991EC5" w:rsidRDefault="00991EC5" w:rsidP="00991EC5">
      <w:pPr>
        <w:jc w:val="center"/>
      </w:pPr>
    </w:p>
    <w:p w:rsidR="00991EC5" w:rsidRDefault="00991EC5" w:rsidP="00991EC5">
      <w:pPr>
        <w:jc w:val="center"/>
      </w:pPr>
    </w:p>
    <w:p w:rsidR="00991EC5" w:rsidRDefault="00991EC5" w:rsidP="00991EC5">
      <w:pPr>
        <w:jc w:val="center"/>
      </w:pPr>
    </w:p>
    <w:p w:rsidR="00991EC5" w:rsidRDefault="00991EC5" w:rsidP="00991EC5">
      <w:pPr>
        <w:jc w:val="center"/>
      </w:pPr>
    </w:p>
    <w:p w:rsidR="00991EC5" w:rsidRDefault="00991EC5" w:rsidP="00991EC5">
      <w:pPr>
        <w:jc w:val="center"/>
      </w:pPr>
    </w:p>
    <w:p w:rsidR="00991EC5" w:rsidRDefault="00991EC5" w:rsidP="00991EC5">
      <w:pPr>
        <w:jc w:val="center"/>
      </w:pPr>
    </w:p>
    <w:p w:rsidR="00991EC5" w:rsidRDefault="00991EC5" w:rsidP="00991EC5">
      <w:pPr>
        <w:jc w:val="center"/>
      </w:pPr>
    </w:p>
    <w:p w:rsidR="00991EC5" w:rsidRDefault="00991EC5" w:rsidP="00991EC5">
      <w:pPr>
        <w:jc w:val="center"/>
      </w:pPr>
    </w:p>
    <w:p w:rsidR="00991EC5" w:rsidRDefault="00991EC5" w:rsidP="00991EC5">
      <w:pPr>
        <w:jc w:val="center"/>
      </w:pPr>
    </w:p>
    <w:p w:rsidR="001F099E" w:rsidRDefault="00991EC5" w:rsidP="00991EC5">
      <w:pPr>
        <w:jc w:val="center"/>
      </w:pPr>
      <w:r>
        <w:t>SUHANI PARMAR</w:t>
      </w:r>
      <w:r w:rsidR="00E3418D">
        <w:br w:type="page"/>
      </w:r>
    </w:p>
    <w:p w:rsidR="001F099E" w:rsidRPr="005E08E9" w:rsidRDefault="00E3418D">
      <w:pPr>
        <w:pStyle w:val="Heading1"/>
        <w:rPr>
          <w:rFonts w:ascii="Times New Roman" w:hAnsi="Times New Roman" w:cs="Times New Roman"/>
          <w:color w:val="auto"/>
          <w:sz w:val="24"/>
          <w:szCs w:val="24"/>
        </w:rPr>
      </w:pPr>
      <w:r w:rsidRPr="005E08E9">
        <w:rPr>
          <w:rFonts w:ascii="Times New Roman" w:hAnsi="Times New Roman" w:cs="Times New Roman"/>
          <w:color w:val="auto"/>
          <w:sz w:val="24"/>
          <w:szCs w:val="24"/>
        </w:rPr>
        <w:lastRenderedPageBreak/>
        <w:t>1. Introduction</w:t>
      </w:r>
    </w:p>
    <w:p w:rsidR="001F099E" w:rsidRPr="005E08E9" w:rsidRDefault="00E3418D">
      <w:pPr>
        <w:rPr>
          <w:rFonts w:cs="Times New Roman"/>
          <w:szCs w:val="24"/>
        </w:rPr>
      </w:pPr>
      <w:r w:rsidRPr="005E08E9">
        <w:rPr>
          <w:rFonts w:cs="Times New Roman"/>
          <w:szCs w:val="24"/>
        </w:rPr>
        <w:t xml:space="preserve">Data </w:t>
      </w:r>
      <w:r w:rsidRPr="005E08E9">
        <w:rPr>
          <w:rFonts w:cs="Times New Roman"/>
          <w:szCs w:val="24"/>
        </w:rPr>
        <w:t>visualization is an important part of data analysis. A dataset can contain thousands of records, but tables alone can make it difficult to identify patterns. Graphs and charts help us understand information more quickly.</w:t>
      </w:r>
    </w:p>
    <w:p w:rsidR="001F099E" w:rsidRPr="005E08E9" w:rsidRDefault="00E3418D">
      <w:pPr>
        <w:rPr>
          <w:rFonts w:cs="Times New Roman"/>
          <w:szCs w:val="24"/>
        </w:rPr>
      </w:pPr>
      <w:r w:rsidRPr="005E08E9">
        <w:rPr>
          <w:rFonts w:cs="Times New Roman"/>
          <w:szCs w:val="24"/>
        </w:rPr>
        <w:t>For this project, the Netflix Movie</w:t>
      </w:r>
      <w:r w:rsidRPr="005E08E9">
        <w:rPr>
          <w:rFonts w:cs="Times New Roman"/>
          <w:szCs w:val="24"/>
        </w:rPr>
        <w:t>s and TV Shows dataset from Kaggle is used. The dataset contains information about movies and TV shows available on Netflix, including title, type, country, release year, rating, duration, genre and date added.</w:t>
      </w:r>
    </w:p>
    <w:p w:rsidR="001F099E" w:rsidRPr="005E08E9" w:rsidRDefault="00E3418D">
      <w:pPr>
        <w:rPr>
          <w:rFonts w:cs="Times New Roman"/>
          <w:szCs w:val="24"/>
        </w:rPr>
      </w:pPr>
      <w:r w:rsidRPr="005E08E9">
        <w:rPr>
          <w:rFonts w:cs="Times New Roman"/>
          <w:szCs w:val="24"/>
        </w:rPr>
        <w:t>The purpose of this project is to use R to cr</w:t>
      </w:r>
      <w:r w:rsidRPr="005E08E9">
        <w:rPr>
          <w:rFonts w:cs="Times New Roman"/>
          <w:szCs w:val="24"/>
        </w:rPr>
        <w:t>eate different visualizations and communicate simple insights from the data. The project focuses on visualization rather than machine learning or prediction.</w:t>
      </w:r>
    </w:p>
    <w:p w:rsidR="001F099E" w:rsidRPr="005E08E9" w:rsidRDefault="00E3418D">
      <w:pPr>
        <w:pStyle w:val="Heading1"/>
        <w:rPr>
          <w:rFonts w:ascii="Times New Roman" w:hAnsi="Times New Roman" w:cs="Times New Roman"/>
          <w:color w:val="auto"/>
          <w:sz w:val="24"/>
          <w:szCs w:val="24"/>
        </w:rPr>
      </w:pPr>
      <w:r w:rsidRPr="005E08E9">
        <w:rPr>
          <w:rFonts w:ascii="Times New Roman" w:hAnsi="Times New Roman" w:cs="Times New Roman"/>
          <w:color w:val="auto"/>
          <w:sz w:val="24"/>
          <w:szCs w:val="24"/>
        </w:rPr>
        <w:t>2. Dataset Source</w:t>
      </w:r>
    </w:p>
    <w:p w:rsidR="001F099E" w:rsidRPr="005E08E9" w:rsidRDefault="00E3418D">
      <w:pPr>
        <w:rPr>
          <w:rFonts w:cs="Times New Roman"/>
          <w:szCs w:val="24"/>
        </w:rPr>
      </w:pPr>
      <w:r w:rsidRPr="005E08E9">
        <w:rPr>
          <w:rFonts w:cs="Times New Roman"/>
          <w:szCs w:val="24"/>
        </w:rPr>
        <w:t>The dataset used is the Netflix Movies and TV Shows dataset available on Kaggle.</w:t>
      </w:r>
      <w:r w:rsidRPr="005E08E9">
        <w:rPr>
          <w:rFonts w:cs="Times New Roman"/>
          <w:szCs w:val="24"/>
        </w:rPr>
        <w:t xml:space="preserve"> The file is commonly provided as 'netflix_titles.csv'. It contains information about Netflix titles such as movies and TV shows, their release year, country, rating, duration, genres and date added.</w:t>
      </w:r>
    </w:p>
    <w:p w:rsidR="001F099E" w:rsidRPr="005E08E9" w:rsidRDefault="00E3418D">
      <w:pPr>
        <w:rPr>
          <w:rFonts w:cs="Times New Roman"/>
          <w:szCs w:val="24"/>
        </w:rPr>
      </w:pPr>
      <w:r w:rsidRPr="005E08E9">
        <w:rPr>
          <w:rFonts w:cs="Times New Roman"/>
          <w:szCs w:val="24"/>
        </w:rPr>
        <w:t>The dataset is suitable for visualization because it con</w:t>
      </w:r>
      <w:r w:rsidRPr="005E08E9">
        <w:rPr>
          <w:rFonts w:cs="Times New Roman"/>
          <w:szCs w:val="24"/>
        </w:rPr>
        <w:t>tains both numerical and categorical variables and allows us to study trends, comparisons and distributions.</w:t>
      </w:r>
    </w:p>
    <w:p w:rsidR="001F099E" w:rsidRPr="005E08E9" w:rsidRDefault="00E3418D">
      <w:pPr>
        <w:rPr>
          <w:rFonts w:cs="Times New Roman"/>
          <w:szCs w:val="24"/>
        </w:rPr>
      </w:pPr>
      <w:r w:rsidRPr="005E08E9">
        <w:rPr>
          <w:rFonts w:cs="Times New Roman"/>
          <w:szCs w:val="24"/>
        </w:rPr>
        <w:t>Source: Kaggle, Netflix Movies and TV Shows dataset.</w:t>
      </w:r>
    </w:p>
    <w:p w:rsidR="001F099E" w:rsidRPr="005E08E9" w:rsidRDefault="00E3418D">
      <w:pPr>
        <w:pStyle w:val="Heading1"/>
        <w:rPr>
          <w:rFonts w:ascii="Times New Roman" w:hAnsi="Times New Roman" w:cs="Times New Roman"/>
          <w:color w:val="auto"/>
          <w:sz w:val="24"/>
          <w:szCs w:val="24"/>
        </w:rPr>
      </w:pPr>
      <w:r w:rsidRPr="005E08E9">
        <w:rPr>
          <w:rFonts w:ascii="Times New Roman" w:hAnsi="Times New Roman" w:cs="Times New Roman"/>
          <w:color w:val="auto"/>
          <w:sz w:val="24"/>
          <w:szCs w:val="24"/>
        </w:rPr>
        <w:t>3. Project Objective</w:t>
      </w:r>
    </w:p>
    <w:p w:rsidR="001F099E" w:rsidRPr="005E08E9" w:rsidRDefault="00E3418D">
      <w:pPr>
        <w:pStyle w:val="ListBullet"/>
        <w:rPr>
          <w:rFonts w:cs="Times New Roman"/>
          <w:szCs w:val="24"/>
        </w:rPr>
      </w:pPr>
      <w:r w:rsidRPr="005E08E9">
        <w:rPr>
          <w:rFonts w:cs="Times New Roman"/>
          <w:szCs w:val="24"/>
        </w:rPr>
        <w:t>Understand the Netflix dataset using R.</w:t>
      </w:r>
    </w:p>
    <w:p w:rsidR="001F099E" w:rsidRPr="005E08E9" w:rsidRDefault="00E3418D">
      <w:pPr>
        <w:pStyle w:val="ListBullet"/>
        <w:rPr>
          <w:rFonts w:cs="Times New Roman"/>
          <w:szCs w:val="24"/>
        </w:rPr>
      </w:pPr>
      <w:r w:rsidRPr="005E08E9">
        <w:rPr>
          <w:rFonts w:cs="Times New Roman"/>
          <w:szCs w:val="24"/>
        </w:rPr>
        <w:t>Perform basic data checking and c</w:t>
      </w:r>
      <w:r w:rsidRPr="005E08E9">
        <w:rPr>
          <w:rFonts w:cs="Times New Roman"/>
          <w:szCs w:val="24"/>
        </w:rPr>
        <w:t>leaning.</w:t>
      </w:r>
    </w:p>
    <w:p w:rsidR="001F099E" w:rsidRPr="005E08E9" w:rsidRDefault="00E3418D">
      <w:pPr>
        <w:pStyle w:val="ListBullet"/>
        <w:rPr>
          <w:rFonts w:cs="Times New Roman"/>
          <w:szCs w:val="24"/>
        </w:rPr>
      </w:pPr>
      <w:r w:rsidRPr="005E08E9">
        <w:rPr>
          <w:rFonts w:cs="Times New Roman"/>
          <w:szCs w:val="24"/>
        </w:rPr>
        <w:t>Create different types of visualizations using ggplot2.</w:t>
      </w:r>
    </w:p>
    <w:p w:rsidR="001F099E" w:rsidRPr="005E08E9" w:rsidRDefault="00E3418D">
      <w:pPr>
        <w:pStyle w:val="ListBullet"/>
        <w:rPr>
          <w:rFonts w:cs="Times New Roman"/>
          <w:szCs w:val="24"/>
        </w:rPr>
      </w:pPr>
      <w:r w:rsidRPr="005E08E9">
        <w:rPr>
          <w:rFonts w:cs="Times New Roman"/>
          <w:szCs w:val="24"/>
        </w:rPr>
        <w:t>Study trends in Netflix content.</w:t>
      </w:r>
    </w:p>
    <w:p w:rsidR="001F099E" w:rsidRPr="005E08E9" w:rsidRDefault="00E3418D">
      <w:pPr>
        <w:pStyle w:val="ListBullet"/>
        <w:rPr>
          <w:rFonts w:cs="Times New Roman"/>
          <w:szCs w:val="24"/>
        </w:rPr>
      </w:pPr>
      <w:r w:rsidRPr="005E08E9">
        <w:rPr>
          <w:rFonts w:cs="Times New Roman"/>
          <w:szCs w:val="24"/>
        </w:rPr>
        <w:t>Compare movies and TV shows.</w:t>
      </w:r>
    </w:p>
    <w:p w:rsidR="001F099E" w:rsidRPr="005E08E9" w:rsidRDefault="00E3418D">
      <w:pPr>
        <w:pStyle w:val="ListBullet"/>
        <w:rPr>
          <w:rFonts w:cs="Times New Roman"/>
          <w:szCs w:val="24"/>
        </w:rPr>
      </w:pPr>
      <w:r w:rsidRPr="005E08E9">
        <w:rPr>
          <w:rFonts w:cs="Times New Roman"/>
          <w:szCs w:val="24"/>
        </w:rPr>
        <w:t>Identify countries and genres with large amounts of content.</w:t>
      </w:r>
    </w:p>
    <w:p w:rsidR="001F099E" w:rsidRPr="005E08E9" w:rsidRDefault="00E3418D">
      <w:pPr>
        <w:pStyle w:val="ListBullet"/>
        <w:rPr>
          <w:rFonts w:cs="Times New Roman"/>
          <w:szCs w:val="24"/>
        </w:rPr>
      </w:pPr>
      <w:r w:rsidRPr="005E08E9">
        <w:rPr>
          <w:rFonts w:cs="Times New Roman"/>
          <w:szCs w:val="24"/>
        </w:rPr>
        <w:t>Understand the distribution of movie durations and ratings.</w:t>
      </w:r>
    </w:p>
    <w:p w:rsidR="001F099E" w:rsidRPr="005E08E9" w:rsidRDefault="00E3418D">
      <w:pPr>
        <w:pStyle w:val="ListBullet"/>
        <w:rPr>
          <w:rFonts w:cs="Times New Roman"/>
          <w:szCs w:val="24"/>
        </w:rPr>
      </w:pPr>
      <w:r w:rsidRPr="005E08E9">
        <w:rPr>
          <w:rFonts w:cs="Times New Roman"/>
          <w:szCs w:val="24"/>
        </w:rPr>
        <w:t>Communic</w:t>
      </w:r>
      <w:r w:rsidRPr="005E08E9">
        <w:rPr>
          <w:rFonts w:cs="Times New Roman"/>
          <w:szCs w:val="24"/>
        </w:rPr>
        <w:t>ate insights in simple language.</w:t>
      </w:r>
    </w:p>
    <w:p w:rsidR="001F099E" w:rsidRPr="005E08E9" w:rsidRDefault="00E3418D">
      <w:pPr>
        <w:pStyle w:val="Heading1"/>
        <w:rPr>
          <w:rFonts w:ascii="Times New Roman" w:hAnsi="Times New Roman" w:cs="Times New Roman"/>
          <w:color w:val="auto"/>
          <w:sz w:val="24"/>
          <w:szCs w:val="24"/>
        </w:rPr>
      </w:pPr>
      <w:r w:rsidRPr="005E08E9">
        <w:rPr>
          <w:rFonts w:ascii="Times New Roman" w:hAnsi="Times New Roman" w:cs="Times New Roman"/>
          <w:color w:val="auto"/>
          <w:sz w:val="24"/>
          <w:szCs w:val="24"/>
        </w:rPr>
        <w:t>4. Tools and Technologies Used</w:t>
      </w:r>
    </w:p>
    <w:p w:rsidR="001F099E" w:rsidRPr="005E08E9" w:rsidRDefault="00E3418D">
      <w:pPr>
        <w:rPr>
          <w:rFonts w:cs="Times New Roman"/>
          <w:szCs w:val="24"/>
        </w:rPr>
      </w:pPr>
      <w:r w:rsidRPr="005E08E9">
        <w:rPr>
          <w:rFonts w:cs="Times New Roman"/>
          <w:szCs w:val="24"/>
        </w:rPr>
        <w:t>The project is completed using RStudio. The main R package used is tidyverse. ggplot2 is used for graphs and dplyr is used for data manipulation.</w:t>
      </w:r>
    </w:p>
    <w:p w:rsidR="001F099E" w:rsidRPr="005E08E9" w:rsidRDefault="00E3418D">
      <w:pPr>
        <w:pStyle w:val="ListBullet"/>
        <w:rPr>
          <w:rFonts w:cs="Times New Roman"/>
          <w:szCs w:val="24"/>
        </w:rPr>
      </w:pPr>
      <w:r w:rsidRPr="005E08E9">
        <w:rPr>
          <w:rFonts w:cs="Times New Roman"/>
          <w:szCs w:val="24"/>
        </w:rPr>
        <w:t>R</w:t>
      </w:r>
    </w:p>
    <w:p w:rsidR="001F099E" w:rsidRPr="005E08E9" w:rsidRDefault="00E3418D">
      <w:pPr>
        <w:pStyle w:val="ListBullet"/>
        <w:rPr>
          <w:rFonts w:cs="Times New Roman"/>
          <w:szCs w:val="24"/>
        </w:rPr>
      </w:pPr>
      <w:r w:rsidRPr="005E08E9">
        <w:rPr>
          <w:rFonts w:cs="Times New Roman"/>
          <w:szCs w:val="24"/>
        </w:rPr>
        <w:t>RStudio</w:t>
      </w:r>
    </w:p>
    <w:p w:rsidR="001F099E" w:rsidRPr="005E08E9" w:rsidRDefault="00E3418D">
      <w:pPr>
        <w:pStyle w:val="ListBullet"/>
        <w:rPr>
          <w:rFonts w:cs="Times New Roman"/>
          <w:szCs w:val="24"/>
        </w:rPr>
      </w:pPr>
      <w:r w:rsidRPr="005E08E9">
        <w:rPr>
          <w:rFonts w:cs="Times New Roman"/>
          <w:szCs w:val="24"/>
        </w:rPr>
        <w:t>tidyverse</w:t>
      </w:r>
    </w:p>
    <w:p w:rsidR="001F099E" w:rsidRPr="005E08E9" w:rsidRDefault="00E3418D">
      <w:pPr>
        <w:pStyle w:val="ListBullet"/>
        <w:rPr>
          <w:rFonts w:cs="Times New Roman"/>
          <w:szCs w:val="24"/>
        </w:rPr>
      </w:pPr>
      <w:r w:rsidRPr="005E08E9">
        <w:rPr>
          <w:rFonts w:cs="Times New Roman"/>
          <w:szCs w:val="24"/>
        </w:rPr>
        <w:t>ggplot2</w:t>
      </w:r>
    </w:p>
    <w:p w:rsidR="001F099E" w:rsidRPr="005E08E9" w:rsidRDefault="00E3418D">
      <w:pPr>
        <w:pStyle w:val="ListBullet"/>
        <w:rPr>
          <w:rFonts w:cs="Times New Roman"/>
          <w:szCs w:val="24"/>
        </w:rPr>
      </w:pPr>
      <w:r w:rsidRPr="005E08E9">
        <w:rPr>
          <w:rFonts w:cs="Times New Roman"/>
          <w:szCs w:val="24"/>
        </w:rPr>
        <w:t>dplyr</w:t>
      </w:r>
    </w:p>
    <w:p w:rsidR="001F099E" w:rsidRPr="005E08E9" w:rsidRDefault="00E3418D">
      <w:pPr>
        <w:pStyle w:val="ListBullet"/>
        <w:rPr>
          <w:rFonts w:cs="Times New Roman"/>
          <w:szCs w:val="24"/>
        </w:rPr>
      </w:pPr>
      <w:r w:rsidRPr="005E08E9">
        <w:rPr>
          <w:rFonts w:cs="Times New Roman"/>
          <w:szCs w:val="24"/>
        </w:rPr>
        <w:t>read.csv()</w:t>
      </w:r>
    </w:p>
    <w:p w:rsidR="001F099E" w:rsidRPr="005E08E9" w:rsidRDefault="00E3418D">
      <w:pPr>
        <w:pStyle w:val="ListBullet"/>
        <w:rPr>
          <w:rFonts w:cs="Times New Roman"/>
          <w:szCs w:val="24"/>
        </w:rPr>
      </w:pPr>
      <w:r w:rsidRPr="005E08E9">
        <w:rPr>
          <w:rFonts w:cs="Times New Roman"/>
          <w:szCs w:val="24"/>
        </w:rPr>
        <w:lastRenderedPageBreak/>
        <w:t>s</w:t>
      </w:r>
      <w:r w:rsidRPr="005E08E9">
        <w:rPr>
          <w:rFonts w:cs="Times New Roman"/>
          <w:szCs w:val="24"/>
        </w:rPr>
        <w:t>eparate_rows()</w:t>
      </w:r>
    </w:p>
    <w:p w:rsidR="001F099E" w:rsidRPr="005E08E9" w:rsidRDefault="00E3418D">
      <w:pPr>
        <w:pStyle w:val="ListBullet"/>
        <w:rPr>
          <w:rFonts w:cs="Times New Roman"/>
          <w:szCs w:val="24"/>
        </w:rPr>
      </w:pPr>
      <w:r w:rsidRPr="005E08E9">
        <w:rPr>
          <w:rFonts w:cs="Times New Roman"/>
          <w:szCs w:val="24"/>
        </w:rPr>
        <w:t>group_by()</w:t>
      </w:r>
    </w:p>
    <w:p w:rsidR="001F099E" w:rsidRPr="005E08E9" w:rsidRDefault="00E3418D">
      <w:pPr>
        <w:pStyle w:val="ListBullet"/>
        <w:rPr>
          <w:rFonts w:cs="Times New Roman"/>
          <w:szCs w:val="24"/>
        </w:rPr>
      </w:pPr>
      <w:r w:rsidRPr="005E08E9">
        <w:rPr>
          <w:rFonts w:cs="Times New Roman"/>
          <w:szCs w:val="24"/>
        </w:rPr>
        <w:t>summarise()</w:t>
      </w:r>
    </w:p>
    <w:p w:rsidR="001F099E" w:rsidRPr="005E08E9" w:rsidRDefault="00E3418D">
      <w:pPr>
        <w:pStyle w:val="ListBullet"/>
        <w:rPr>
          <w:rFonts w:cs="Times New Roman"/>
          <w:szCs w:val="24"/>
        </w:rPr>
      </w:pPr>
      <w:r w:rsidRPr="005E08E9">
        <w:rPr>
          <w:rFonts w:cs="Times New Roman"/>
          <w:szCs w:val="24"/>
        </w:rPr>
        <w:t>ggplot()</w:t>
      </w:r>
    </w:p>
    <w:p w:rsidR="001F099E" w:rsidRPr="005E08E9" w:rsidRDefault="00E3418D">
      <w:pPr>
        <w:pStyle w:val="ListBullet"/>
        <w:rPr>
          <w:rFonts w:cs="Times New Roman"/>
          <w:szCs w:val="24"/>
        </w:rPr>
      </w:pPr>
      <w:r w:rsidRPr="005E08E9">
        <w:rPr>
          <w:rFonts w:cs="Times New Roman"/>
          <w:szCs w:val="24"/>
        </w:rPr>
        <w:t>geom_bar()</w:t>
      </w:r>
    </w:p>
    <w:p w:rsidR="001F099E" w:rsidRPr="005E08E9" w:rsidRDefault="00E3418D">
      <w:pPr>
        <w:pStyle w:val="ListBullet"/>
        <w:rPr>
          <w:rFonts w:cs="Times New Roman"/>
          <w:szCs w:val="24"/>
        </w:rPr>
      </w:pPr>
      <w:r w:rsidRPr="005E08E9">
        <w:rPr>
          <w:rFonts w:cs="Times New Roman"/>
          <w:szCs w:val="24"/>
        </w:rPr>
        <w:t>geom_col()</w:t>
      </w:r>
    </w:p>
    <w:p w:rsidR="001F099E" w:rsidRPr="005E08E9" w:rsidRDefault="00E3418D">
      <w:pPr>
        <w:pStyle w:val="ListBullet"/>
        <w:rPr>
          <w:rFonts w:cs="Times New Roman"/>
          <w:szCs w:val="24"/>
        </w:rPr>
      </w:pPr>
      <w:r w:rsidRPr="005E08E9">
        <w:rPr>
          <w:rFonts w:cs="Times New Roman"/>
          <w:szCs w:val="24"/>
        </w:rPr>
        <w:t>geom_histogram()</w:t>
      </w:r>
    </w:p>
    <w:p w:rsidR="001F099E" w:rsidRPr="005E08E9" w:rsidRDefault="00E3418D">
      <w:pPr>
        <w:pStyle w:val="ListBullet"/>
        <w:rPr>
          <w:rFonts w:cs="Times New Roman"/>
          <w:szCs w:val="24"/>
        </w:rPr>
      </w:pPr>
      <w:r w:rsidRPr="005E08E9">
        <w:rPr>
          <w:rFonts w:cs="Times New Roman"/>
          <w:szCs w:val="24"/>
        </w:rPr>
        <w:t>geom_point()</w:t>
      </w:r>
    </w:p>
    <w:p w:rsidR="001F099E" w:rsidRPr="005E08E9" w:rsidRDefault="00E3418D">
      <w:pPr>
        <w:pStyle w:val="ListBullet"/>
        <w:rPr>
          <w:rFonts w:cs="Times New Roman"/>
          <w:szCs w:val="24"/>
        </w:rPr>
      </w:pPr>
      <w:r w:rsidRPr="005E08E9">
        <w:rPr>
          <w:rFonts w:cs="Times New Roman"/>
          <w:szCs w:val="24"/>
        </w:rPr>
        <w:t>geom_line()</w:t>
      </w:r>
    </w:p>
    <w:p w:rsidR="001F099E" w:rsidRPr="005E08E9" w:rsidRDefault="00E3418D">
      <w:pPr>
        <w:pStyle w:val="Heading1"/>
        <w:rPr>
          <w:rFonts w:ascii="Times New Roman" w:hAnsi="Times New Roman" w:cs="Times New Roman"/>
          <w:color w:val="auto"/>
          <w:sz w:val="24"/>
          <w:szCs w:val="24"/>
        </w:rPr>
      </w:pPr>
      <w:r w:rsidRPr="005E08E9">
        <w:rPr>
          <w:rFonts w:ascii="Times New Roman" w:hAnsi="Times New Roman" w:cs="Times New Roman"/>
          <w:color w:val="auto"/>
          <w:sz w:val="24"/>
          <w:szCs w:val="24"/>
        </w:rPr>
        <w:t>5. Dataset Variables</w:t>
      </w:r>
    </w:p>
    <w:tbl>
      <w:tblPr>
        <w:tblStyle w:val="TableGrid"/>
        <w:tblW w:w="0" w:type="auto"/>
        <w:tblLook w:val="04A0"/>
      </w:tblPr>
      <w:tblGrid>
        <w:gridCol w:w="4968"/>
        <w:gridCol w:w="4968"/>
      </w:tblGrid>
      <w:tr w:rsidR="001F099E" w:rsidRPr="005E08E9">
        <w:tc>
          <w:tcPr>
            <w:tcW w:w="4968" w:type="dxa"/>
          </w:tcPr>
          <w:p w:rsidR="001F099E" w:rsidRPr="005E08E9" w:rsidRDefault="00E3418D">
            <w:pPr>
              <w:rPr>
                <w:rFonts w:cs="Times New Roman"/>
                <w:sz w:val="24"/>
                <w:szCs w:val="24"/>
              </w:rPr>
            </w:pPr>
            <w:r w:rsidRPr="005E08E9">
              <w:rPr>
                <w:rFonts w:cs="Times New Roman"/>
                <w:sz w:val="24"/>
                <w:szCs w:val="24"/>
              </w:rPr>
              <w:t>Variable</w:t>
            </w:r>
          </w:p>
        </w:tc>
        <w:tc>
          <w:tcPr>
            <w:tcW w:w="4968" w:type="dxa"/>
          </w:tcPr>
          <w:p w:rsidR="001F099E" w:rsidRPr="005E08E9" w:rsidRDefault="00E3418D">
            <w:pPr>
              <w:rPr>
                <w:rFonts w:cs="Times New Roman"/>
                <w:sz w:val="24"/>
                <w:szCs w:val="24"/>
              </w:rPr>
            </w:pPr>
            <w:r w:rsidRPr="005E08E9">
              <w:rPr>
                <w:rFonts w:cs="Times New Roman"/>
                <w:sz w:val="24"/>
                <w:szCs w:val="24"/>
              </w:rPr>
              <w:t>Simple Meaning</w:t>
            </w:r>
          </w:p>
        </w:tc>
      </w:tr>
      <w:tr w:rsidR="001F099E" w:rsidRPr="005E08E9">
        <w:tc>
          <w:tcPr>
            <w:tcW w:w="4968" w:type="dxa"/>
          </w:tcPr>
          <w:p w:rsidR="001F099E" w:rsidRPr="005E08E9" w:rsidRDefault="00E3418D">
            <w:pPr>
              <w:rPr>
                <w:rFonts w:cs="Times New Roman"/>
                <w:sz w:val="24"/>
                <w:szCs w:val="24"/>
              </w:rPr>
            </w:pPr>
            <w:r w:rsidRPr="005E08E9">
              <w:rPr>
                <w:rFonts w:cs="Times New Roman"/>
                <w:sz w:val="24"/>
                <w:szCs w:val="24"/>
              </w:rPr>
              <w:t>show_id</w:t>
            </w:r>
          </w:p>
        </w:tc>
        <w:tc>
          <w:tcPr>
            <w:tcW w:w="4968" w:type="dxa"/>
          </w:tcPr>
          <w:p w:rsidR="001F099E" w:rsidRPr="005E08E9" w:rsidRDefault="00E3418D">
            <w:pPr>
              <w:rPr>
                <w:rFonts w:cs="Times New Roman"/>
                <w:sz w:val="24"/>
                <w:szCs w:val="24"/>
              </w:rPr>
            </w:pPr>
            <w:r w:rsidRPr="005E08E9">
              <w:rPr>
                <w:rFonts w:cs="Times New Roman"/>
                <w:sz w:val="24"/>
                <w:szCs w:val="24"/>
              </w:rPr>
              <w:t>Unique ID of the title</w:t>
            </w:r>
          </w:p>
        </w:tc>
      </w:tr>
      <w:tr w:rsidR="001F099E" w:rsidRPr="005E08E9">
        <w:tc>
          <w:tcPr>
            <w:tcW w:w="4968" w:type="dxa"/>
          </w:tcPr>
          <w:p w:rsidR="001F099E" w:rsidRPr="005E08E9" w:rsidRDefault="00E3418D">
            <w:pPr>
              <w:rPr>
                <w:rFonts w:cs="Times New Roman"/>
                <w:sz w:val="24"/>
                <w:szCs w:val="24"/>
              </w:rPr>
            </w:pPr>
            <w:r w:rsidRPr="005E08E9">
              <w:rPr>
                <w:rFonts w:cs="Times New Roman"/>
                <w:sz w:val="24"/>
                <w:szCs w:val="24"/>
              </w:rPr>
              <w:t>type</w:t>
            </w:r>
          </w:p>
        </w:tc>
        <w:tc>
          <w:tcPr>
            <w:tcW w:w="4968" w:type="dxa"/>
          </w:tcPr>
          <w:p w:rsidR="001F099E" w:rsidRPr="005E08E9" w:rsidRDefault="00E3418D">
            <w:pPr>
              <w:rPr>
                <w:rFonts w:cs="Times New Roman"/>
                <w:sz w:val="24"/>
                <w:szCs w:val="24"/>
              </w:rPr>
            </w:pPr>
            <w:r w:rsidRPr="005E08E9">
              <w:rPr>
                <w:rFonts w:cs="Times New Roman"/>
                <w:sz w:val="24"/>
                <w:szCs w:val="24"/>
              </w:rPr>
              <w:t>Movie or TV Show</w:t>
            </w:r>
          </w:p>
        </w:tc>
      </w:tr>
      <w:tr w:rsidR="001F099E" w:rsidRPr="005E08E9">
        <w:tc>
          <w:tcPr>
            <w:tcW w:w="4968" w:type="dxa"/>
          </w:tcPr>
          <w:p w:rsidR="001F099E" w:rsidRPr="005E08E9" w:rsidRDefault="00E3418D">
            <w:pPr>
              <w:rPr>
                <w:rFonts w:cs="Times New Roman"/>
                <w:sz w:val="24"/>
                <w:szCs w:val="24"/>
              </w:rPr>
            </w:pPr>
            <w:r w:rsidRPr="005E08E9">
              <w:rPr>
                <w:rFonts w:cs="Times New Roman"/>
                <w:sz w:val="24"/>
                <w:szCs w:val="24"/>
              </w:rPr>
              <w:t>title</w:t>
            </w:r>
          </w:p>
        </w:tc>
        <w:tc>
          <w:tcPr>
            <w:tcW w:w="4968" w:type="dxa"/>
          </w:tcPr>
          <w:p w:rsidR="001F099E" w:rsidRPr="005E08E9" w:rsidRDefault="00E3418D">
            <w:pPr>
              <w:rPr>
                <w:rFonts w:cs="Times New Roman"/>
                <w:sz w:val="24"/>
                <w:szCs w:val="24"/>
              </w:rPr>
            </w:pPr>
            <w:r w:rsidRPr="005E08E9">
              <w:rPr>
                <w:rFonts w:cs="Times New Roman"/>
                <w:sz w:val="24"/>
                <w:szCs w:val="24"/>
              </w:rPr>
              <w:t>Name of the title</w:t>
            </w:r>
          </w:p>
        </w:tc>
      </w:tr>
      <w:tr w:rsidR="001F099E" w:rsidRPr="005E08E9">
        <w:tc>
          <w:tcPr>
            <w:tcW w:w="4968" w:type="dxa"/>
          </w:tcPr>
          <w:p w:rsidR="001F099E" w:rsidRPr="005E08E9" w:rsidRDefault="00E3418D">
            <w:pPr>
              <w:rPr>
                <w:rFonts w:cs="Times New Roman"/>
                <w:sz w:val="24"/>
                <w:szCs w:val="24"/>
              </w:rPr>
            </w:pPr>
            <w:r w:rsidRPr="005E08E9">
              <w:rPr>
                <w:rFonts w:cs="Times New Roman"/>
                <w:sz w:val="24"/>
                <w:szCs w:val="24"/>
              </w:rPr>
              <w:t>director</w:t>
            </w:r>
          </w:p>
        </w:tc>
        <w:tc>
          <w:tcPr>
            <w:tcW w:w="4968" w:type="dxa"/>
          </w:tcPr>
          <w:p w:rsidR="001F099E" w:rsidRPr="005E08E9" w:rsidRDefault="00E3418D">
            <w:pPr>
              <w:rPr>
                <w:rFonts w:cs="Times New Roman"/>
                <w:sz w:val="24"/>
                <w:szCs w:val="24"/>
              </w:rPr>
            </w:pPr>
            <w:r w:rsidRPr="005E08E9">
              <w:rPr>
                <w:rFonts w:cs="Times New Roman"/>
                <w:sz w:val="24"/>
                <w:szCs w:val="24"/>
              </w:rPr>
              <w:t xml:space="preserve">Director </w:t>
            </w:r>
            <w:r w:rsidRPr="005E08E9">
              <w:rPr>
                <w:rFonts w:cs="Times New Roman"/>
                <w:sz w:val="24"/>
                <w:szCs w:val="24"/>
              </w:rPr>
              <w:t>name</w:t>
            </w:r>
          </w:p>
        </w:tc>
      </w:tr>
      <w:tr w:rsidR="001F099E" w:rsidRPr="005E08E9">
        <w:tc>
          <w:tcPr>
            <w:tcW w:w="4968" w:type="dxa"/>
          </w:tcPr>
          <w:p w:rsidR="001F099E" w:rsidRPr="005E08E9" w:rsidRDefault="00E3418D">
            <w:pPr>
              <w:rPr>
                <w:rFonts w:cs="Times New Roman"/>
                <w:sz w:val="24"/>
                <w:szCs w:val="24"/>
              </w:rPr>
            </w:pPr>
            <w:r w:rsidRPr="005E08E9">
              <w:rPr>
                <w:rFonts w:cs="Times New Roman"/>
                <w:sz w:val="24"/>
                <w:szCs w:val="24"/>
              </w:rPr>
              <w:t>cast</w:t>
            </w:r>
          </w:p>
        </w:tc>
        <w:tc>
          <w:tcPr>
            <w:tcW w:w="4968" w:type="dxa"/>
          </w:tcPr>
          <w:p w:rsidR="001F099E" w:rsidRPr="005E08E9" w:rsidRDefault="00E3418D">
            <w:pPr>
              <w:rPr>
                <w:rFonts w:cs="Times New Roman"/>
                <w:sz w:val="24"/>
                <w:szCs w:val="24"/>
              </w:rPr>
            </w:pPr>
            <w:r w:rsidRPr="005E08E9">
              <w:rPr>
                <w:rFonts w:cs="Times New Roman"/>
                <w:sz w:val="24"/>
                <w:szCs w:val="24"/>
              </w:rPr>
              <w:t>Main cast members</w:t>
            </w:r>
          </w:p>
        </w:tc>
      </w:tr>
      <w:tr w:rsidR="001F099E" w:rsidRPr="005E08E9">
        <w:tc>
          <w:tcPr>
            <w:tcW w:w="4968" w:type="dxa"/>
          </w:tcPr>
          <w:p w:rsidR="001F099E" w:rsidRPr="005E08E9" w:rsidRDefault="00E3418D">
            <w:pPr>
              <w:rPr>
                <w:rFonts w:cs="Times New Roman"/>
                <w:sz w:val="24"/>
                <w:szCs w:val="24"/>
              </w:rPr>
            </w:pPr>
            <w:r w:rsidRPr="005E08E9">
              <w:rPr>
                <w:rFonts w:cs="Times New Roman"/>
                <w:sz w:val="24"/>
                <w:szCs w:val="24"/>
              </w:rPr>
              <w:t>country</w:t>
            </w:r>
          </w:p>
        </w:tc>
        <w:tc>
          <w:tcPr>
            <w:tcW w:w="4968" w:type="dxa"/>
          </w:tcPr>
          <w:p w:rsidR="001F099E" w:rsidRPr="005E08E9" w:rsidRDefault="00E3418D">
            <w:pPr>
              <w:rPr>
                <w:rFonts w:cs="Times New Roman"/>
                <w:sz w:val="24"/>
                <w:szCs w:val="24"/>
              </w:rPr>
            </w:pPr>
            <w:r w:rsidRPr="005E08E9">
              <w:rPr>
                <w:rFonts w:cs="Times New Roman"/>
                <w:sz w:val="24"/>
                <w:szCs w:val="24"/>
              </w:rPr>
              <w:t>Country or countries associated with the title</w:t>
            </w:r>
          </w:p>
        </w:tc>
      </w:tr>
      <w:tr w:rsidR="001F099E" w:rsidRPr="005E08E9">
        <w:tc>
          <w:tcPr>
            <w:tcW w:w="4968" w:type="dxa"/>
          </w:tcPr>
          <w:p w:rsidR="001F099E" w:rsidRPr="005E08E9" w:rsidRDefault="00E3418D">
            <w:pPr>
              <w:rPr>
                <w:rFonts w:cs="Times New Roman"/>
                <w:sz w:val="24"/>
                <w:szCs w:val="24"/>
              </w:rPr>
            </w:pPr>
            <w:r w:rsidRPr="005E08E9">
              <w:rPr>
                <w:rFonts w:cs="Times New Roman"/>
                <w:sz w:val="24"/>
                <w:szCs w:val="24"/>
              </w:rPr>
              <w:t>date_added</w:t>
            </w:r>
          </w:p>
        </w:tc>
        <w:tc>
          <w:tcPr>
            <w:tcW w:w="4968" w:type="dxa"/>
          </w:tcPr>
          <w:p w:rsidR="001F099E" w:rsidRPr="005E08E9" w:rsidRDefault="00E3418D">
            <w:pPr>
              <w:rPr>
                <w:rFonts w:cs="Times New Roman"/>
                <w:sz w:val="24"/>
                <w:szCs w:val="24"/>
              </w:rPr>
            </w:pPr>
            <w:r w:rsidRPr="005E08E9">
              <w:rPr>
                <w:rFonts w:cs="Times New Roman"/>
                <w:sz w:val="24"/>
                <w:szCs w:val="24"/>
              </w:rPr>
              <w:t>Date the title was added to Netflix</w:t>
            </w:r>
          </w:p>
        </w:tc>
      </w:tr>
      <w:tr w:rsidR="001F099E" w:rsidRPr="005E08E9">
        <w:tc>
          <w:tcPr>
            <w:tcW w:w="4968" w:type="dxa"/>
          </w:tcPr>
          <w:p w:rsidR="001F099E" w:rsidRPr="005E08E9" w:rsidRDefault="00E3418D">
            <w:pPr>
              <w:rPr>
                <w:rFonts w:cs="Times New Roman"/>
                <w:sz w:val="24"/>
                <w:szCs w:val="24"/>
              </w:rPr>
            </w:pPr>
            <w:r w:rsidRPr="005E08E9">
              <w:rPr>
                <w:rFonts w:cs="Times New Roman"/>
                <w:sz w:val="24"/>
                <w:szCs w:val="24"/>
              </w:rPr>
              <w:t>release_year</w:t>
            </w:r>
          </w:p>
        </w:tc>
        <w:tc>
          <w:tcPr>
            <w:tcW w:w="4968" w:type="dxa"/>
          </w:tcPr>
          <w:p w:rsidR="001F099E" w:rsidRPr="005E08E9" w:rsidRDefault="00E3418D">
            <w:pPr>
              <w:rPr>
                <w:rFonts w:cs="Times New Roman"/>
                <w:sz w:val="24"/>
                <w:szCs w:val="24"/>
              </w:rPr>
            </w:pPr>
            <w:r w:rsidRPr="005E08E9">
              <w:rPr>
                <w:rFonts w:cs="Times New Roman"/>
                <w:sz w:val="24"/>
                <w:szCs w:val="24"/>
              </w:rPr>
              <w:t>Original release year</w:t>
            </w:r>
          </w:p>
        </w:tc>
      </w:tr>
      <w:tr w:rsidR="001F099E" w:rsidRPr="005E08E9">
        <w:tc>
          <w:tcPr>
            <w:tcW w:w="4968" w:type="dxa"/>
          </w:tcPr>
          <w:p w:rsidR="001F099E" w:rsidRPr="005E08E9" w:rsidRDefault="00E3418D">
            <w:pPr>
              <w:rPr>
                <w:rFonts w:cs="Times New Roman"/>
                <w:sz w:val="24"/>
                <w:szCs w:val="24"/>
              </w:rPr>
            </w:pPr>
            <w:r w:rsidRPr="005E08E9">
              <w:rPr>
                <w:rFonts w:cs="Times New Roman"/>
                <w:sz w:val="24"/>
                <w:szCs w:val="24"/>
              </w:rPr>
              <w:t>rating</w:t>
            </w:r>
          </w:p>
        </w:tc>
        <w:tc>
          <w:tcPr>
            <w:tcW w:w="4968" w:type="dxa"/>
          </w:tcPr>
          <w:p w:rsidR="001F099E" w:rsidRPr="005E08E9" w:rsidRDefault="00E3418D">
            <w:pPr>
              <w:rPr>
                <w:rFonts w:cs="Times New Roman"/>
                <w:sz w:val="24"/>
                <w:szCs w:val="24"/>
              </w:rPr>
            </w:pPr>
            <w:r w:rsidRPr="005E08E9">
              <w:rPr>
                <w:rFonts w:cs="Times New Roman"/>
                <w:sz w:val="24"/>
                <w:szCs w:val="24"/>
              </w:rPr>
              <w:t>Content rating</w:t>
            </w:r>
          </w:p>
        </w:tc>
      </w:tr>
      <w:tr w:rsidR="001F099E" w:rsidRPr="005E08E9">
        <w:tc>
          <w:tcPr>
            <w:tcW w:w="4968" w:type="dxa"/>
          </w:tcPr>
          <w:p w:rsidR="001F099E" w:rsidRPr="005E08E9" w:rsidRDefault="00E3418D">
            <w:pPr>
              <w:rPr>
                <w:rFonts w:cs="Times New Roman"/>
                <w:sz w:val="24"/>
                <w:szCs w:val="24"/>
              </w:rPr>
            </w:pPr>
            <w:r w:rsidRPr="005E08E9">
              <w:rPr>
                <w:rFonts w:cs="Times New Roman"/>
                <w:sz w:val="24"/>
                <w:szCs w:val="24"/>
              </w:rPr>
              <w:t>duration</w:t>
            </w:r>
          </w:p>
        </w:tc>
        <w:tc>
          <w:tcPr>
            <w:tcW w:w="4968" w:type="dxa"/>
          </w:tcPr>
          <w:p w:rsidR="001F099E" w:rsidRPr="005E08E9" w:rsidRDefault="00E3418D">
            <w:pPr>
              <w:rPr>
                <w:rFonts w:cs="Times New Roman"/>
                <w:sz w:val="24"/>
                <w:szCs w:val="24"/>
              </w:rPr>
            </w:pPr>
            <w:r w:rsidRPr="005E08E9">
              <w:rPr>
                <w:rFonts w:cs="Times New Roman"/>
                <w:sz w:val="24"/>
                <w:szCs w:val="24"/>
              </w:rPr>
              <w:t>Movie duration or number of TV show seasons</w:t>
            </w:r>
          </w:p>
        </w:tc>
      </w:tr>
      <w:tr w:rsidR="001F099E" w:rsidRPr="005E08E9">
        <w:tc>
          <w:tcPr>
            <w:tcW w:w="4968" w:type="dxa"/>
          </w:tcPr>
          <w:p w:rsidR="001F099E" w:rsidRPr="005E08E9" w:rsidRDefault="00E3418D">
            <w:pPr>
              <w:rPr>
                <w:rFonts w:cs="Times New Roman"/>
                <w:sz w:val="24"/>
                <w:szCs w:val="24"/>
              </w:rPr>
            </w:pPr>
            <w:r w:rsidRPr="005E08E9">
              <w:rPr>
                <w:rFonts w:cs="Times New Roman"/>
                <w:sz w:val="24"/>
                <w:szCs w:val="24"/>
              </w:rPr>
              <w:t>listed_in</w:t>
            </w:r>
          </w:p>
        </w:tc>
        <w:tc>
          <w:tcPr>
            <w:tcW w:w="4968" w:type="dxa"/>
          </w:tcPr>
          <w:p w:rsidR="001F099E" w:rsidRPr="005E08E9" w:rsidRDefault="00E3418D">
            <w:pPr>
              <w:rPr>
                <w:rFonts w:cs="Times New Roman"/>
                <w:sz w:val="24"/>
                <w:szCs w:val="24"/>
              </w:rPr>
            </w:pPr>
            <w:r w:rsidRPr="005E08E9">
              <w:rPr>
                <w:rFonts w:cs="Times New Roman"/>
                <w:sz w:val="24"/>
                <w:szCs w:val="24"/>
              </w:rPr>
              <w:t>Genres/categories</w:t>
            </w:r>
          </w:p>
        </w:tc>
      </w:tr>
      <w:tr w:rsidR="001F099E" w:rsidRPr="005E08E9">
        <w:tc>
          <w:tcPr>
            <w:tcW w:w="4968" w:type="dxa"/>
          </w:tcPr>
          <w:p w:rsidR="001F099E" w:rsidRPr="005E08E9" w:rsidRDefault="00E3418D">
            <w:pPr>
              <w:rPr>
                <w:rFonts w:cs="Times New Roman"/>
                <w:sz w:val="24"/>
                <w:szCs w:val="24"/>
              </w:rPr>
            </w:pPr>
            <w:r w:rsidRPr="005E08E9">
              <w:rPr>
                <w:rFonts w:cs="Times New Roman"/>
                <w:sz w:val="24"/>
                <w:szCs w:val="24"/>
              </w:rPr>
              <w:t>description</w:t>
            </w:r>
          </w:p>
        </w:tc>
        <w:tc>
          <w:tcPr>
            <w:tcW w:w="4968" w:type="dxa"/>
          </w:tcPr>
          <w:p w:rsidR="001F099E" w:rsidRPr="005E08E9" w:rsidRDefault="00E3418D">
            <w:pPr>
              <w:rPr>
                <w:rFonts w:cs="Times New Roman"/>
                <w:sz w:val="24"/>
                <w:szCs w:val="24"/>
              </w:rPr>
            </w:pPr>
            <w:r w:rsidRPr="005E08E9">
              <w:rPr>
                <w:rFonts w:cs="Times New Roman"/>
                <w:sz w:val="24"/>
                <w:szCs w:val="24"/>
              </w:rPr>
              <w:t>Short description of the title</w:t>
            </w:r>
          </w:p>
        </w:tc>
      </w:tr>
    </w:tbl>
    <w:p w:rsidR="00991EC5" w:rsidRDefault="00991EC5">
      <w:pPr>
        <w:pStyle w:val="Heading1"/>
        <w:rPr>
          <w:rFonts w:ascii="Times New Roman" w:hAnsi="Times New Roman" w:cs="Times New Roman"/>
          <w:color w:val="auto"/>
          <w:sz w:val="24"/>
          <w:szCs w:val="24"/>
        </w:rPr>
      </w:pPr>
      <w:r>
        <w:rPr>
          <w:rFonts w:cs="Times New Roman"/>
          <w:b w:val="0"/>
          <w:bCs w:val="0"/>
          <w:noProof/>
          <w:szCs w:val="24"/>
          <w:lang w:bidi="hi-IN"/>
        </w:rPr>
        <w:drawing>
          <wp:inline distT="0" distB="0" distL="0" distR="0">
            <wp:extent cx="3524250" cy="2343985"/>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a:srcRect/>
                    <a:stretch>
                      <a:fillRect/>
                    </a:stretch>
                  </pic:blipFill>
                  <pic:spPr bwMode="auto">
                    <a:xfrm>
                      <a:off x="0" y="0"/>
                      <a:ext cx="3537551" cy="2352832"/>
                    </a:xfrm>
                    <a:prstGeom prst="rect">
                      <a:avLst/>
                    </a:prstGeom>
                    <a:noFill/>
                    <a:ln w="9525">
                      <a:noFill/>
                      <a:miter lim="800000"/>
                      <a:headEnd/>
                      <a:tailEnd/>
                    </a:ln>
                  </pic:spPr>
                </pic:pic>
              </a:graphicData>
            </a:graphic>
          </wp:inline>
        </w:drawing>
      </w:r>
    </w:p>
    <w:p w:rsidR="001F099E" w:rsidRPr="005E08E9" w:rsidRDefault="00E3418D">
      <w:pPr>
        <w:pStyle w:val="Heading1"/>
        <w:rPr>
          <w:rFonts w:ascii="Times New Roman" w:hAnsi="Times New Roman" w:cs="Times New Roman"/>
          <w:color w:val="auto"/>
          <w:sz w:val="24"/>
          <w:szCs w:val="24"/>
        </w:rPr>
      </w:pPr>
      <w:r w:rsidRPr="005E08E9">
        <w:rPr>
          <w:rFonts w:ascii="Times New Roman" w:hAnsi="Times New Roman" w:cs="Times New Roman"/>
          <w:color w:val="auto"/>
          <w:sz w:val="24"/>
          <w:szCs w:val="24"/>
        </w:rPr>
        <w:t>6. Data Loading</w:t>
      </w:r>
    </w:p>
    <w:p w:rsidR="001F099E" w:rsidRPr="005E08E9" w:rsidRDefault="00E3418D">
      <w:pPr>
        <w:rPr>
          <w:rFonts w:cs="Times New Roman"/>
          <w:szCs w:val="24"/>
        </w:rPr>
      </w:pPr>
      <w:r w:rsidRPr="005E08E9">
        <w:rPr>
          <w:rFonts w:cs="Times New Roman"/>
          <w:szCs w:val="24"/>
        </w:rPr>
        <w:t xml:space="preserve">The Kaggle CSV file should be downloaded and placed in the same folder as the R script. It should be named 'netflix_titles.csv'. The data is then loaded using read.csv(). The </w:t>
      </w:r>
      <w:r w:rsidRPr="005E08E9">
        <w:rPr>
          <w:rFonts w:cs="Times New Roman"/>
          <w:szCs w:val="24"/>
        </w:rPr>
        <w:t>head(), str() and summary() functions are used to understand the dataset.</w:t>
      </w:r>
    </w:p>
    <w:p w:rsidR="001F099E" w:rsidRPr="005E08E9" w:rsidRDefault="00E3418D">
      <w:pPr>
        <w:rPr>
          <w:rFonts w:cs="Times New Roman"/>
          <w:szCs w:val="24"/>
        </w:rPr>
      </w:pPr>
      <w:r w:rsidRPr="005E08E9">
        <w:rPr>
          <w:rFonts w:cs="Times New Roman"/>
          <w:szCs w:val="24"/>
        </w:rPr>
        <w:lastRenderedPageBreak/>
        <w:t>library(tidyverse)</w:t>
      </w:r>
      <w:r w:rsidRPr="005E08E9">
        <w:rPr>
          <w:rFonts w:cs="Times New Roman"/>
          <w:szCs w:val="24"/>
        </w:rPr>
        <w:br/>
      </w:r>
      <w:r w:rsidRPr="005E08E9">
        <w:rPr>
          <w:rFonts w:cs="Times New Roman"/>
          <w:szCs w:val="24"/>
        </w:rPr>
        <w:br/>
        <w:t>netflix &lt;- read.csv("netflix_titles.csv",</w:t>
      </w:r>
      <w:r w:rsidRPr="005E08E9">
        <w:rPr>
          <w:rFonts w:cs="Times New Roman"/>
          <w:szCs w:val="24"/>
        </w:rPr>
        <w:br/>
        <w:t xml:space="preserve">                    stringsAsFactors = FALSE)</w:t>
      </w:r>
      <w:r w:rsidRPr="005E08E9">
        <w:rPr>
          <w:rFonts w:cs="Times New Roman"/>
          <w:szCs w:val="24"/>
        </w:rPr>
        <w:br/>
      </w:r>
      <w:r w:rsidRPr="005E08E9">
        <w:rPr>
          <w:rFonts w:cs="Times New Roman"/>
          <w:szCs w:val="24"/>
        </w:rPr>
        <w:br/>
        <w:t>head(netflix)</w:t>
      </w:r>
      <w:r w:rsidRPr="005E08E9">
        <w:rPr>
          <w:rFonts w:cs="Times New Roman"/>
          <w:szCs w:val="24"/>
        </w:rPr>
        <w:br/>
        <w:t>str(netflix)</w:t>
      </w:r>
      <w:r w:rsidRPr="005E08E9">
        <w:rPr>
          <w:rFonts w:cs="Times New Roman"/>
          <w:szCs w:val="24"/>
        </w:rPr>
        <w:br/>
        <w:t>summary(netflix)</w:t>
      </w:r>
    </w:p>
    <w:p w:rsidR="001F099E" w:rsidRPr="005E08E9" w:rsidRDefault="00E3418D">
      <w:pPr>
        <w:pStyle w:val="Heading1"/>
        <w:rPr>
          <w:rFonts w:ascii="Times New Roman" w:hAnsi="Times New Roman" w:cs="Times New Roman"/>
          <w:color w:val="auto"/>
          <w:sz w:val="24"/>
          <w:szCs w:val="24"/>
        </w:rPr>
      </w:pPr>
      <w:r w:rsidRPr="005E08E9">
        <w:rPr>
          <w:rFonts w:ascii="Times New Roman" w:hAnsi="Times New Roman" w:cs="Times New Roman"/>
          <w:color w:val="auto"/>
          <w:sz w:val="24"/>
          <w:szCs w:val="24"/>
        </w:rPr>
        <w:t>7. Data Cleaning and Preparat</w:t>
      </w:r>
      <w:r w:rsidRPr="005E08E9">
        <w:rPr>
          <w:rFonts w:ascii="Times New Roman" w:hAnsi="Times New Roman" w:cs="Times New Roman"/>
          <w:color w:val="auto"/>
          <w:sz w:val="24"/>
          <w:szCs w:val="24"/>
        </w:rPr>
        <w:t>ion</w:t>
      </w:r>
    </w:p>
    <w:p w:rsidR="001F099E" w:rsidRPr="005E08E9" w:rsidRDefault="00E3418D">
      <w:pPr>
        <w:rPr>
          <w:rFonts w:cs="Times New Roman"/>
          <w:szCs w:val="24"/>
        </w:rPr>
      </w:pPr>
      <w:r w:rsidRPr="005E08E9">
        <w:rPr>
          <w:rFonts w:cs="Times New Roman"/>
          <w:szCs w:val="24"/>
        </w:rPr>
        <w:t>The dataset contains missing values in some columns. For the visualization project, the main variables required for the graphs are selected and prepared. Missing values in important categorical columns are labelled as 'Unknown'. The date_added column i</w:t>
      </w:r>
      <w:r w:rsidRPr="005E08E9">
        <w:rPr>
          <w:rFonts w:cs="Times New Roman"/>
          <w:szCs w:val="24"/>
        </w:rPr>
        <w:t>s converted to a date where possible.</w:t>
      </w:r>
    </w:p>
    <w:p w:rsidR="001F099E" w:rsidRPr="005E08E9" w:rsidRDefault="00E3418D">
      <w:pPr>
        <w:rPr>
          <w:rFonts w:cs="Times New Roman"/>
          <w:szCs w:val="24"/>
        </w:rPr>
      </w:pPr>
      <w:r w:rsidRPr="005E08E9">
        <w:rPr>
          <w:rFonts w:cs="Times New Roman"/>
          <w:szCs w:val="24"/>
        </w:rPr>
        <w:t># Check missing values</w:t>
      </w:r>
      <w:r w:rsidRPr="005E08E9">
        <w:rPr>
          <w:rFonts w:cs="Times New Roman"/>
          <w:szCs w:val="24"/>
        </w:rPr>
        <w:br/>
        <w:t>colSums(is.na(netflix))</w:t>
      </w:r>
      <w:r w:rsidRPr="005E08E9">
        <w:rPr>
          <w:rFonts w:cs="Times New Roman"/>
          <w:szCs w:val="24"/>
        </w:rPr>
        <w:br/>
      </w:r>
      <w:r w:rsidRPr="005E08E9">
        <w:rPr>
          <w:rFonts w:cs="Times New Roman"/>
          <w:szCs w:val="24"/>
        </w:rPr>
        <w:br/>
        <w:t># Replace missing values in important columns</w:t>
      </w:r>
      <w:r w:rsidRPr="005E08E9">
        <w:rPr>
          <w:rFonts w:cs="Times New Roman"/>
          <w:szCs w:val="24"/>
        </w:rPr>
        <w:br/>
        <w:t>netflix$country[is.na(netflix$country)] &lt;- "Unknown"</w:t>
      </w:r>
      <w:r w:rsidRPr="005E08E9">
        <w:rPr>
          <w:rFonts w:cs="Times New Roman"/>
          <w:szCs w:val="24"/>
        </w:rPr>
        <w:br/>
        <w:t>netflix$rating[is.na(netflix$rating)] &lt;- "Unknown"</w:t>
      </w:r>
      <w:r w:rsidRPr="005E08E9">
        <w:rPr>
          <w:rFonts w:cs="Times New Roman"/>
          <w:szCs w:val="24"/>
        </w:rPr>
        <w:br/>
        <w:t>netflix$duration[is.</w:t>
      </w:r>
      <w:r w:rsidRPr="005E08E9">
        <w:rPr>
          <w:rFonts w:cs="Times New Roman"/>
          <w:szCs w:val="24"/>
        </w:rPr>
        <w:t>na(netflix$duration)] &lt;- "Unknown"</w:t>
      </w:r>
      <w:r w:rsidRPr="005E08E9">
        <w:rPr>
          <w:rFonts w:cs="Times New Roman"/>
          <w:szCs w:val="24"/>
        </w:rPr>
        <w:br/>
        <w:t>netflix$listed_in[is.na(netflix$listed_in)] &lt;- "Unknown"</w:t>
      </w:r>
      <w:r w:rsidRPr="005E08E9">
        <w:rPr>
          <w:rFonts w:cs="Times New Roman"/>
          <w:szCs w:val="24"/>
        </w:rPr>
        <w:br/>
      </w:r>
      <w:r w:rsidRPr="005E08E9">
        <w:rPr>
          <w:rFonts w:cs="Times New Roman"/>
          <w:szCs w:val="24"/>
        </w:rPr>
        <w:br/>
        <w:t># Convert date added</w:t>
      </w:r>
      <w:r w:rsidRPr="005E08E9">
        <w:rPr>
          <w:rFonts w:cs="Times New Roman"/>
          <w:szCs w:val="24"/>
        </w:rPr>
        <w:br/>
        <w:t>netflix$date_added &lt;- as.Date(</w:t>
      </w:r>
      <w:r w:rsidRPr="005E08E9">
        <w:rPr>
          <w:rFonts w:cs="Times New Roman"/>
          <w:szCs w:val="24"/>
        </w:rPr>
        <w:br/>
        <w:t xml:space="preserve">  trimws(netflix$date_added),</w:t>
      </w:r>
      <w:r w:rsidRPr="005E08E9">
        <w:rPr>
          <w:rFonts w:cs="Times New Roman"/>
          <w:szCs w:val="24"/>
        </w:rPr>
        <w:br/>
        <w:t xml:space="preserve">  format = "%B %d, %Y"</w:t>
      </w:r>
      <w:r w:rsidRPr="005E08E9">
        <w:rPr>
          <w:rFonts w:cs="Times New Roman"/>
          <w:szCs w:val="24"/>
        </w:rPr>
        <w:br/>
        <w:t>)</w:t>
      </w:r>
      <w:r w:rsidRPr="005E08E9">
        <w:rPr>
          <w:rFonts w:cs="Times New Roman"/>
          <w:szCs w:val="24"/>
        </w:rPr>
        <w:br/>
      </w:r>
      <w:r w:rsidRPr="005E08E9">
        <w:rPr>
          <w:rFonts w:cs="Times New Roman"/>
          <w:szCs w:val="24"/>
        </w:rPr>
        <w:br/>
        <w:t># Create year added</w:t>
      </w:r>
      <w:r w:rsidRPr="005E08E9">
        <w:rPr>
          <w:rFonts w:cs="Times New Roman"/>
          <w:szCs w:val="24"/>
        </w:rPr>
        <w:br/>
        <w:t>netflix$year_added &lt;- as.numeric(</w:t>
      </w:r>
      <w:r w:rsidRPr="005E08E9">
        <w:rPr>
          <w:rFonts w:cs="Times New Roman"/>
          <w:szCs w:val="24"/>
        </w:rPr>
        <w:br/>
        <w:t xml:space="preserve"> </w:t>
      </w:r>
      <w:r w:rsidRPr="005E08E9">
        <w:rPr>
          <w:rFonts w:cs="Times New Roman"/>
          <w:szCs w:val="24"/>
        </w:rPr>
        <w:t xml:space="preserve"> format(netflix$date_added, "%Y")</w:t>
      </w:r>
      <w:r w:rsidRPr="005E08E9">
        <w:rPr>
          <w:rFonts w:cs="Times New Roman"/>
          <w:szCs w:val="24"/>
        </w:rPr>
        <w:br/>
        <w:t>)</w:t>
      </w:r>
    </w:p>
    <w:p w:rsidR="005E08E9" w:rsidRPr="005E08E9" w:rsidRDefault="005E08E9">
      <w:pPr>
        <w:rPr>
          <w:rFonts w:cs="Times New Roman"/>
          <w:szCs w:val="24"/>
        </w:rPr>
      </w:pPr>
    </w:p>
    <w:p w:rsidR="005E08E9" w:rsidRPr="005E08E9" w:rsidRDefault="005E08E9">
      <w:pPr>
        <w:rPr>
          <w:rFonts w:cs="Times New Roman"/>
          <w:b/>
          <w:bCs/>
          <w:szCs w:val="24"/>
        </w:rPr>
      </w:pPr>
      <w:r w:rsidRPr="005E08E9">
        <w:rPr>
          <w:rFonts w:cs="Times New Roman"/>
          <w:b/>
          <w:bCs/>
          <w:szCs w:val="24"/>
        </w:rPr>
        <w:t>OUTPUT:</w:t>
      </w:r>
    </w:p>
    <w:p w:rsidR="005E08E9" w:rsidRPr="005E08E9" w:rsidRDefault="005E08E9">
      <w:pPr>
        <w:rPr>
          <w:rFonts w:cs="Times New Roman"/>
          <w:szCs w:val="24"/>
        </w:rPr>
      </w:pPr>
      <w:r w:rsidRPr="005E08E9">
        <w:rPr>
          <w:rFonts w:cs="Times New Roman"/>
          <w:noProof/>
          <w:szCs w:val="24"/>
          <w:lang w:bidi="hi-IN"/>
        </w:rPr>
        <w:lastRenderedPageBreak/>
        <w:drawing>
          <wp:inline distT="0" distB="0" distL="0" distR="0">
            <wp:extent cx="6309360" cy="2248222"/>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6309360" cy="2248222"/>
                    </a:xfrm>
                    <a:prstGeom prst="rect">
                      <a:avLst/>
                    </a:prstGeom>
                    <a:noFill/>
                    <a:ln w="9525">
                      <a:noFill/>
                      <a:miter lim="800000"/>
                      <a:headEnd/>
                      <a:tailEnd/>
                    </a:ln>
                  </pic:spPr>
                </pic:pic>
              </a:graphicData>
            </a:graphic>
          </wp:inline>
        </w:drawing>
      </w:r>
    </w:p>
    <w:p w:rsidR="001F099E" w:rsidRPr="005E08E9" w:rsidRDefault="00E3418D">
      <w:pPr>
        <w:pStyle w:val="Heading1"/>
        <w:rPr>
          <w:rFonts w:ascii="Times New Roman" w:hAnsi="Times New Roman" w:cs="Times New Roman"/>
          <w:color w:val="auto"/>
          <w:sz w:val="24"/>
          <w:szCs w:val="24"/>
        </w:rPr>
      </w:pPr>
      <w:r w:rsidRPr="005E08E9">
        <w:rPr>
          <w:rFonts w:ascii="Times New Roman" w:hAnsi="Times New Roman" w:cs="Times New Roman"/>
          <w:color w:val="auto"/>
          <w:sz w:val="24"/>
          <w:szCs w:val="24"/>
        </w:rPr>
        <w:t>8. Visualization 1 – Movies vs TV Shows</w:t>
      </w:r>
    </w:p>
    <w:p w:rsidR="001F099E" w:rsidRPr="005E08E9" w:rsidRDefault="00E3418D">
      <w:pPr>
        <w:rPr>
          <w:rFonts w:cs="Times New Roman"/>
          <w:szCs w:val="24"/>
        </w:rPr>
      </w:pPr>
      <w:r w:rsidRPr="005E08E9">
        <w:rPr>
          <w:rFonts w:cs="Times New Roman"/>
          <w:szCs w:val="24"/>
        </w:rPr>
        <w:t>Purpose: This graph compares the number of movies and TV shows in the dataset.</w:t>
      </w:r>
    </w:p>
    <w:p w:rsidR="001F099E" w:rsidRPr="005E08E9" w:rsidRDefault="00E3418D">
      <w:pPr>
        <w:rPr>
          <w:rFonts w:cs="Times New Roman"/>
          <w:szCs w:val="24"/>
        </w:rPr>
      </w:pPr>
      <w:r w:rsidRPr="005E08E9">
        <w:rPr>
          <w:rFonts w:cs="Times New Roman"/>
          <w:szCs w:val="24"/>
        </w:rPr>
        <w:t>Why this graph was selected: A bar chart is suitable for comparing two categori</w:t>
      </w:r>
      <w:r w:rsidRPr="005E08E9">
        <w:rPr>
          <w:rFonts w:cs="Times New Roman"/>
          <w:szCs w:val="24"/>
        </w:rPr>
        <w:t>es.</w:t>
      </w:r>
    </w:p>
    <w:p w:rsidR="001F099E" w:rsidRPr="005E08E9" w:rsidRDefault="00E3418D">
      <w:pPr>
        <w:rPr>
          <w:rFonts w:cs="Times New Roman"/>
          <w:szCs w:val="24"/>
        </w:rPr>
      </w:pPr>
      <w:r w:rsidRPr="005E08E9">
        <w:rPr>
          <w:rFonts w:cs="Times New Roman"/>
          <w:szCs w:val="24"/>
        </w:rPr>
        <w:t>Interpretation: The graph shows how the Netflix catalogue is divided between movies and TV shows. It gives a simple overview of the type of content represented in the dataset.</w:t>
      </w:r>
    </w:p>
    <w:p w:rsidR="001F099E" w:rsidRPr="005E08E9" w:rsidRDefault="00E3418D">
      <w:pPr>
        <w:rPr>
          <w:rFonts w:cs="Times New Roman"/>
          <w:szCs w:val="24"/>
        </w:rPr>
      </w:pPr>
      <w:r w:rsidRPr="005E08E9">
        <w:rPr>
          <w:rFonts w:cs="Times New Roman"/>
          <w:szCs w:val="24"/>
        </w:rPr>
        <w:t>ggplot(netflix, aes(x = type)) +</w:t>
      </w:r>
      <w:r w:rsidRPr="005E08E9">
        <w:rPr>
          <w:rFonts w:cs="Times New Roman"/>
          <w:szCs w:val="24"/>
        </w:rPr>
        <w:br/>
        <w:t xml:space="preserve">  geom_bar() +</w:t>
      </w:r>
      <w:r w:rsidRPr="005E08E9">
        <w:rPr>
          <w:rFonts w:cs="Times New Roman"/>
          <w:szCs w:val="24"/>
        </w:rPr>
        <w:br/>
        <w:t xml:space="preserve">  labs(</w:t>
      </w:r>
      <w:r w:rsidRPr="005E08E9">
        <w:rPr>
          <w:rFonts w:cs="Times New Roman"/>
          <w:szCs w:val="24"/>
        </w:rPr>
        <w:br/>
        <w:t xml:space="preserve">    title = "Movies </w:t>
      </w:r>
      <w:r w:rsidRPr="005E08E9">
        <w:rPr>
          <w:rFonts w:cs="Times New Roman"/>
          <w:szCs w:val="24"/>
        </w:rPr>
        <w:t>vs TV Shows on Netflix",</w:t>
      </w:r>
      <w:r w:rsidRPr="005E08E9">
        <w:rPr>
          <w:rFonts w:cs="Times New Roman"/>
          <w:szCs w:val="24"/>
        </w:rPr>
        <w:br/>
        <w:t xml:space="preserve">    x = "Content Type",</w:t>
      </w:r>
      <w:r w:rsidRPr="005E08E9">
        <w:rPr>
          <w:rFonts w:cs="Times New Roman"/>
          <w:szCs w:val="24"/>
        </w:rPr>
        <w:br/>
        <w:t xml:space="preserve">    y = "Number of Titles"</w:t>
      </w:r>
      <w:r w:rsidRPr="005E08E9">
        <w:rPr>
          <w:rFonts w:cs="Times New Roman"/>
          <w:szCs w:val="24"/>
        </w:rPr>
        <w:br/>
        <w:t xml:space="preserve">  ) +</w:t>
      </w:r>
      <w:r w:rsidRPr="005E08E9">
        <w:rPr>
          <w:rFonts w:cs="Times New Roman"/>
          <w:szCs w:val="24"/>
        </w:rPr>
        <w:br/>
        <w:t xml:space="preserve">  theme_minimal()</w:t>
      </w:r>
    </w:p>
    <w:p w:rsidR="005E08E9" w:rsidRPr="005E08E9" w:rsidRDefault="005E08E9">
      <w:pPr>
        <w:rPr>
          <w:rFonts w:cs="Times New Roman"/>
          <w:b/>
          <w:bCs/>
          <w:szCs w:val="24"/>
        </w:rPr>
      </w:pPr>
      <w:r w:rsidRPr="005E08E9">
        <w:rPr>
          <w:rFonts w:cs="Times New Roman"/>
          <w:b/>
          <w:bCs/>
          <w:szCs w:val="24"/>
        </w:rPr>
        <w:t>OUTPUT:</w:t>
      </w:r>
    </w:p>
    <w:p w:rsidR="005E08E9" w:rsidRPr="005E08E9" w:rsidRDefault="005E08E9">
      <w:pPr>
        <w:rPr>
          <w:rFonts w:cs="Times New Roman"/>
          <w:szCs w:val="24"/>
        </w:rPr>
      </w:pPr>
      <w:r w:rsidRPr="005E08E9">
        <w:rPr>
          <w:rFonts w:cs="Times New Roman"/>
          <w:noProof/>
          <w:szCs w:val="24"/>
          <w:lang w:bidi="hi-IN"/>
        </w:rPr>
        <w:drawing>
          <wp:inline distT="0" distB="0" distL="0" distR="0">
            <wp:extent cx="3867150" cy="2460507"/>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3874483" cy="2465173"/>
                    </a:xfrm>
                    <a:prstGeom prst="rect">
                      <a:avLst/>
                    </a:prstGeom>
                    <a:noFill/>
                    <a:ln w="9525">
                      <a:noFill/>
                      <a:miter lim="800000"/>
                      <a:headEnd/>
                      <a:tailEnd/>
                    </a:ln>
                  </pic:spPr>
                </pic:pic>
              </a:graphicData>
            </a:graphic>
          </wp:inline>
        </w:drawing>
      </w:r>
    </w:p>
    <w:p w:rsidR="001F099E" w:rsidRPr="005E08E9" w:rsidRDefault="00E3418D">
      <w:pPr>
        <w:pStyle w:val="Heading1"/>
        <w:rPr>
          <w:rFonts w:ascii="Times New Roman" w:hAnsi="Times New Roman" w:cs="Times New Roman"/>
          <w:color w:val="auto"/>
          <w:sz w:val="24"/>
          <w:szCs w:val="24"/>
        </w:rPr>
      </w:pPr>
      <w:r w:rsidRPr="005E08E9">
        <w:rPr>
          <w:rFonts w:ascii="Times New Roman" w:hAnsi="Times New Roman" w:cs="Times New Roman"/>
          <w:color w:val="auto"/>
          <w:sz w:val="24"/>
          <w:szCs w:val="24"/>
        </w:rPr>
        <w:lastRenderedPageBreak/>
        <w:t>9. Visualization 2 – Content Added by Year</w:t>
      </w:r>
    </w:p>
    <w:p w:rsidR="001F099E" w:rsidRPr="005E08E9" w:rsidRDefault="00E3418D">
      <w:pPr>
        <w:rPr>
          <w:rFonts w:cs="Times New Roman"/>
          <w:szCs w:val="24"/>
        </w:rPr>
      </w:pPr>
      <w:r w:rsidRPr="005E08E9">
        <w:rPr>
          <w:rFonts w:cs="Times New Roman"/>
          <w:szCs w:val="24"/>
        </w:rPr>
        <w:t>Purpose: This line chart shows how the number of Netflix titles added to the dataset changed over the years.</w:t>
      </w:r>
    </w:p>
    <w:p w:rsidR="001F099E" w:rsidRPr="005E08E9" w:rsidRDefault="00E3418D">
      <w:pPr>
        <w:rPr>
          <w:rFonts w:cs="Times New Roman"/>
          <w:szCs w:val="24"/>
        </w:rPr>
      </w:pPr>
      <w:r w:rsidRPr="005E08E9">
        <w:rPr>
          <w:rFonts w:cs="Times New Roman"/>
          <w:szCs w:val="24"/>
        </w:rPr>
        <w:t>Why this graph was selected: A line chart is useful for showing changes over time.</w:t>
      </w:r>
    </w:p>
    <w:p w:rsidR="001F099E" w:rsidRPr="005E08E9" w:rsidRDefault="00E3418D">
      <w:pPr>
        <w:rPr>
          <w:rFonts w:cs="Times New Roman"/>
          <w:szCs w:val="24"/>
        </w:rPr>
      </w:pPr>
      <w:r w:rsidRPr="005E08E9">
        <w:rPr>
          <w:rFonts w:cs="Times New Roman"/>
          <w:szCs w:val="24"/>
        </w:rPr>
        <w:t>Interpretation: The graph helps identify years when Netflix added more or fewer titles. It provides a simple view of how the Netflix catalogue expanded ove</w:t>
      </w:r>
      <w:r w:rsidRPr="005E08E9">
        <w:rPr>
          <w:rFonts w:cs="Times New Roman"/>
          <w:szCs w:val="24"/>
        </w:rPr>
        <w:t>r time.</w:t>
      </w:r>
    </w:p>
    <w:p w:rsidR="001F099E" w:rsidRDefault="00E3418D">
      <w:pPr>
        <w:rPr>
          <w:rFonts w:cs="Times New Roman"/>
          <w:szCs w:val="24"/>
        </w:rPr>
      </w:pPr>
      <w:r w:rsidRPr="005E08E9">
        <w:rPr>
          <w:rFonts w:cs="Times New Roman"/>
          <w:szCs w:val="24"/>
        </w:rPr>
        <w:t>yearly_content &lt;- netflix %&gt;%</w:t>
      </w:r>
      <w:r w:rsidRPr="005E08E9">
        <w:rPr>
          <w:rFonts w:cs="Times New Roman"/>
          <w:szCs w:val="24"/>
        </w:rPr>
        <w:br/>
        <w:t xml:space="preserve">  filter(!is.na(year_added)) %&gt;%</w:t>
      </w:r>
      <w:r w:rsidRPr="005E08E9">
        <w:rPr>
          <w:rFonts w:cs="Times New Roman"/>
          <w:szCs w:val="24"/>
        </w:rPr>
        <w:br/>
        <w:t xml:space="preserve">  count(year_added)</w:t>
      </w:r>
      <w:r w:rsidRPr="005E08E9">
        <w:rPr>
          <w:rFonts w:cs="Times New Roman"/>
          <w:szCs w:val="24"/>
        </w:rPr>
        <w:br/>
      </w:r>
      <w:r w:rsidRPr="005E08E9">
        <w:rPr>
          <w:rFonts w:cs="Times New Roman"/>
          <w:szCs w:val="24"/>
        </w:rPr>
        <w:br/>
        <w:t>ggplot(yearly_content,</w:t>
      </w:r>
      <w:r w:rsidRPr="005E08E9">
        <w:rPr>
          <w:rFonts w:cs="Times New Roman"/>
          <w:szCs w:val="24"/>
        </w:rPr>
        <w:br/>
        <w:t xml:space="preserve">       aes(x = year_added, y = n)) +</w:t>
      </w:r>
      <w:r w:rsidRPr="005E08E9">
        <w:rPr>
          <w:rFonts w:cs="Times New Roman"/>
          <w:szCs w:val="24"/>
        </w:rPr>
        <w:br/>
        <w:t xml:space="preserve">  geom_line() +</w:t>
      </w:r>
      <w:r w:rsidRPr="005E08E9">
        <w:rPr>
          <w:rFonts w:cs="Times New Roman"/>
          <w:szCs w:val="24"/>
        </w:rPr>
        <w:br/>
        <w:t xml:space="preserve">  geom_point() +</w:t>
      </w:r>
      <w:r w:rsidRPr="005E08E9">
        <w:rPr>
          <w:rFonts w:cs="Times New Roman"/>
          <w:szCs w:val="24"/>
        </w:rPr>
        <w:br/>
        <w:t xml:space="preserve">  labs(</w:t>
      </w:r>
      <w:r w:rsidRPr="005E08E9">
        <w:rPr>
          <w:rFonts w:cs="Times New Roman"/>
          <w:szCs w:val="24"/>
        </w:rPr>
        <w:br/>
        <w:t xml:space="preserve">    title = "Netflix Content Added by Year",</w:t>
      </w:r>
      <w:r w:rsidRPr="005E08E9">
        <w:rPr>
          <w:rFonts w:cs="Times New Roman"/>
          <w:szCs w:val="24"/>
        </w:rPr>
        <w:br/>
        <w:t xml:space="preserve">    x = "Year",</w:t>
      </w:r>
      <w:r w:rsidRPr="005E08E9">
        <w:rPr>
          <w:rFonts w:cs="Times New Roman"/>
          <w:szCs w:val="24"/>
        </w:rPr>
        <w:br/>
        <w:t xml:space="preserve">  </w:t>
      </w:r>
      <w:r w:rsidRPr="005E08E9">
        <w:rPr>
          <w:rFonts w:cs="Times New Roman"/>
          <w:szCs w:val="24"/>
        </w:rPr>
        <w:t xml:space="preserve">  y = "Number of Titles Added"</w:t>
      </w:r>
      <w:r w:rsidRPr="005E08E9">
        <w:rPr>
          <w:rFonts w:cs="Times New Roman"/>
          <w:szCs w:val="24"/>
        </w:rPr>
        <w:br/>
        <w:t xml:space="preserve">  ) +</w:t>
      </w:r>
      <w:r w:rsidRPr="005E08E9">
        <w:rPr>
          <w:rFonts w:cs="Times New Roman"/>
          <w:szCs w:val="24"/>
        </w:rPr>
        <w:br/>
        <w:t xml:space="preserve">  theme_minimal()</w:t>
      </w:r>
    </w:p>
    <w:p w:rsidR="005E08E9" w:rsidRDefault="005E08E9">
      <w:pPr>
        <w:rPr>
          <w:rFonts w:cs="Times New Roman"/>
          <w:szCs w:val="24"/>
        </w:rPr>
      </w:pPr>
      <w:r>
        <w:rPr>
          <w:rFonts w:cs="Times New Roman"/>
          <w:szCs w:val="24"/>
        </w:rPr>
        <w:t>OUTPUT:</w:t>
      </w:r>
    </w:p>
    <w:p w:rsidR="005E08E9" w:rsidRPr="005E08E9" w:rsidRDefault="005E08E9">
      <w:pPr>
        <w:rPr>
          <w:rFonts w:cs="Times New Roman"/>
          <w:szCs w:val="24"/>
        </w:rPr>
      </w:pPr>
      <w:r>
        <w:rPr>
          <w:rFonts w:cs="Times New Roman"/>
          <w:noProof/>
          <w:szCs w:val="24"/>
          <w:lang w:bidi="hi-IN"/>
        </w:rPr>
        <w:drawing>
          <wp:inline distT="0" distB="0" distL="0" distR="0">
            <wp:extent cx="4914900" cy="3153802"/>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4923175" cy="3159112"/>
                    </a:xfrm>
                    <a:prstGeom prst="rect">
                      <a:avLst/>
                    </a:prstGeom>
                    <a:noFill/>
                    <a:ln w="9525">
                      <a:noFill/>
                      <a:miter lim="800000"/>
                      <a:headEnd/>
                      <a:tailEnd/>
                    </a:ln>
                  </pic:spPr>
                </pic:pic>
              </a:graphicData>
            </a:graphic>
          </wp:inline>
        </w:drawing>
      </w:r>
    </w:p>
    <w:p w:rsidR="001F099E" w:rsidRPr="005E08E9" w:rsidRDefault="00E3418D">
      <w:pPr>
        <w:pStyle w:val="Heading1"/>
        <w:rPr>
          <w:rFonts w:ascii="Times New Roman" w:hAnsi="Times New Roman" w:cs="Times New Roman"/>
          <w:color w:val="auto"/>
          <w:sz w:val="24"/>
          <w:szCs w:val="24"/>
        </w:rPr>
      </w:pPr>
      <w:r w:rsidRPr="005E08E9">
        <w:rPr>
          <w:rFonts w:ascii="Times New Roman" w:hAnsi="Times New Roman" w:cs="Times New Roman"/>
          <w:color w:val="auto"/>
          <w:sz w:val="24"/>
          <w:szCs w:val="24"/>
        </w:rPr>
        <w:lastRenderedPageBreak/>
        <w:t>10. Visualization 3 – Top 10 Countries</w:t>
      </w:r>
    </w:p>
    <w:p w:rsidR="001F099E" w:rsidRPr="005E08E9" w:rsidRDefault="00E3418D">
      <w:pPr>
        <w:rPr>
          <w:rFonts w:cs="Times New Roman"/>
          <w:szCs w:val="24"/>
        </w:rPr>
      </w:pPr>
      <w:r w:rsidRPr="005E08E9">
        <w:rPr>
          <w:rFonts w:cs="Times New Roman"/>
          <w:szCs w:val="24"/>
        </w:rPr>
        <w:t>Purpose: This graph identifies the countries associated with the largest number of Netflix titles.</w:t>
      </w:r>
    </w:p>
    <w:p w:rsidR="001F099E" w:rsidRPr="005E08E9" w:rsidRDefault="00E3418D">
      <w:pPr>
        <w:rPr>
          <w:rFonts w:cs="Times New Roman"/>
          <w:szCs w:val="24"/>
        </w:rPr>
      </w:pPr>
      <w:r w:rsidRPr="005E08E9">
        <w:rPr>
          <w:rFonts w:cs="Times New Roman"/>
          <w:szCs w:val="24"/>
        </w:rPr>
        <w:t>Why this graph was selected: A horizontal</w:t>
      </w:r>
      <w:r w:rsidRPr="005E08E9">
        <w:rPr>
          <w:rFonts w:cs="Times New Roman"/>
          <w:szCs w:val="24"/>
        </w:rPr>
        <w:t xml:space="preserve"> bar chart makes country names easier to read and compare.</w:t>
      </w:r>
    </w:p>
    <w:p w:rsidR="001F099E" w:rsidRPr="005E08E9" w:rsidRDefault="00E3418D">
      <w:pPr>
        <w:rPr>
          <w:rFonts w:cs="Times New Roman"/>
          <w:szCs w:val="24"/>
        </w:rPr>
      </w:pPr>
      <w:r w:rsidRPr="005E08E9">
        <w:rPr>
          <w:rFonts w:cs="Times New Roman"/>
          <w:szCs w:val="24"/>
        </w:rPr>
        <w:t>Interpretation: The graph shows which countries contribute a large amount of content to the dataset. Because a title can be associated with more than one country, the counts represent country-title</w:t>
      </w:r>
      <w:r w:rsidRPr="005E08E9">
        <w:rPr>
          <w:rFonts w:cs="Times New Roman"/>
          <w:szCs w:val="24"/>
        </w:rPr>
        <w:t xml:space="preserve"> associations rather than unique titles produced entirely by one country.</w:t>
      </w:r>
    </w:p>
    <w:p w:rsidR="001F099E" w:rsidRDefault="00E3418D">
      <w:pPr>
        <w:rPr>
          <w:rFonts w:cs="Times New Roman"/>
          <w:szCs w:val="24"/>
        </w:rPr>
      </w:pPr>
      <w:r w:rsidRPr="005E08E9">
        <w:rPr>
          <w:rFonts w:cs="Times New Roman"/>
          <w:szCs w:val="24"/>
        </w:rPr>
        <w:t>country_data &lt;- netflix %&gt;%</w:t>
      </w:r>
      <w:r w:rsidRPr="005E08E9">
        <w:rPr>
          <w:rFonts w:cs="Times New Roman"/>
          <w:szCs w:val="24"/>
        </w:rPr>
        <w:br/>
        <w:t xml:space="preserve">  separate_rows(country, sep = ",\\s*") %&gt;%</w:t>
      </w:r>
      <w:r w:rsidRPr="005E08E9">
        <w:rPr>
          <w:rFonts w:cs="Times New Roman"/>
          <w:szCs w:val="24"/>
        </w:rPr>
        <w:br/>
        <w:t xml:space="preserve">  filter(country != "Unknown", country != "") %&gt;%</w:t>
      </w:r>
      <w:r w:rsidRPr="005E08E9">
        <w:rPr>
          <w:rFonts w:cs="Times New Roman"/>
          <w:szCs w:val="24"/>
        </w:rPr>
        <w:br/>
        <w:t xml:space="preserve">  count(country, sort = TRUE) %&gt;%</w:t>
      </w:r>
      <w:r w:rsidRPr="005E08E9">
        <w:rPr>
          <w:rFonts w:cs="Times New Roman"/>
          <w:szCs w:val="24"/>
        </w:rPr>
        <w:br/>
        <w:t xml:space="preserve">  slice_head(n = 10)</w:t>
      </w:r>
      <w:r w:rsidRPr="005E08E9">
        <w:rPr>
          <w:rFonts w:cs="Times New Roman"/>
          <w:szCs w:val="24"/>
        </w:rPr>
        <w:br/>
      </w:r>
      <w:r w:rsidRPr="005E08E9">
        <w:rPr>
          <w:rFonts w:cs="Times New Roman"/>
          <w:szCs w:val="24"/>
        </w:rPr>
        <w:br/>
        <w:t>ggpl</w:t>
      </w:r>
      <w:r w:rsidRPr="005E08E9">
        <w:rPr>
          <w:rFonts w:cs="Times New Roman"/>
          <w:szCs w:val="24"/>
        </w:rPr>
        <w:t>ot(country_data,</w:t>
      </w:r>
      <w:r w:rsidRPr="005E08E9">
        <w:rPr>
          <w:rFonts w:cs="Times New Roman"/>
          <w:szCs w:val="24"/>
        </w:rPr>
        <w:br/>
        <w:t xml:space="preserve">       aes(x = reorder(country, n), y = n)) +</w:t>
      </w:r>
      <w:r w:rsidRPr="005E08E9">
        <w:rPr>
          <w:rFonts w:cs="Times New Roman"/>
          <w:szCs w:val="24"/>
        </w:rPr>
        <w:br/>
        <w:t xml:space="preserve">  geom_col() +</w:t>
      </w:r>
      <w:r w:rsidRPr="005E08E9">
        <w:rPr>
          <w:rFonts w:cs="Times New Roman"/>
          <w:szCs w:val="24"/>
        </w:rPr>
        <w:br/>
        <w:t xml:space="preserve">  coord_flip() +</w:t>
      </w:r>
      <w:r w:rsidRPr="005E08E9">
        <w:rPr>
          <w:rFonts w:cs="Times New Roman"/>
          <w:szCs w:val="24"/>
        </w:rPr>
        <w:br/>
        <w:t xml:space="preserve">  labs(</w:t>
      </w:r>
      <w:r w:rsidRPr="005E08E9">
        <w:rPr>
          <w:rFonts w:cs="Times New Roman"/>
          <w:szCs w:val="24"/>
        </w:rPr>
        <w:br/>
        <w:t xml:space="preserve">    title = "Top 10 Countries by Netflix Content",</w:t>
      </w:r>
      <w:r w:rsidRPr="005E08E9">
        <w:rPr>
          <w:rFonts w:cs="Times New Roman"/>
          <w:szCs w:val="24"/>
        </w:rPr>
        <w:br/>
        <w:t xml:space="preserve">    x = "Country",</w:t>
      </w:r>
      <w:r w:rsidRPr="005E08E9">
        <w:rPr>
          <w:rFonts w:cs="Times New Roman"/>
          <w:szCs w:val="24"/>
        </w:rPr>
        <w:br/>
        <w:t xml:space="preserve">    y = "Number of Titles"</w:t>
      </w:r>
      <w:r w:rsidRPr="005E08E9">
        <w:rPr>
          <w:rFonts w:cs="Times New Roman"/>
          <w:szCs w:val="24"/>
        </w:rPr>
        <w:br/>
        <w:t xml:space="preserve">  ) +</w:t>
      </w:r>
      <w:r w:rsidRPr="005E08E9">
        <w:rPr>
          <w:rFonts w:cs="Times New Roman"/>
          <w:szCs w:val="24"/>
        </w:rPr>
        <w:br/>
        <w:t xml:space="preserve">  theme_minimal()</w:t>
      </w:r>
    </w:p>
    <w:p w:rsidR="00991EC5" w:rsidRDefault="00991EC5">
      <w:pPr>
        <w:rPr>
          <w:rFonts w:cs="Times New Roman"/>
          <w:szCs w:val="24"/>
        </w:rPr>
      </w:pPr>
      <w:r>
        <w:rPr>
          <w:rFonts w:cs="Times New Roman"/>
          <w:szCs w:val="24"/>
        </w:rPr>
        <w:t>OUTPUT:</w:t>
      </w:r>
    </w:p>
    <w:p w:rsidR="00991EC5" w:rsidRPr="005E08E9" w:rsidRDefault="00991EC5">
      <w:pPr>
        <w:rPr>
          <w:rFonts w:cs="Times New Roman"/>
          <w:szCs w:val="24"/>
        </w:rPr>
      </w:pPr>
      <w:r>
        <w:rPr>
          <w:rFonts w:cs="Times New Roman"/>
          <w:noProof/>
          <w:szCs w:val="24"/>
          <w:lang w:bidi="hi-IN"/>
        </w:rPr>
        <w:drawing>
          <wp:inline distT="0" distB="0" distL="0" distR="0">
            <wp:extent cx="4637784" cy="298450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srcRect/>
                    <a:stretch>
                      <a:fillRect/>
                    </a:stretch>
                  </pic:blipFill>
                  <pic:spPr bwMode="auto">
                    <a:xfrm>
                      <a:off x="0" y="0"/>
                      <a:ext cx="4640586" cy="2986303"/>
                    </a:xfrm>
                    <a:prstGeom prst="rect">
                      <a:avLst/>
                    </a:prstGeom>
                    <a:noFill/>
                    <a:ln w="9525">
                      <a:noFill/>
                      <a:miter lim="800000"/>
                      <a:headEnd/>
                      <a:tailEnd/>
                    </a:ln>
                  </pic:spPr>
                </pic:pic>
              </a:graphicData>
            </a:graphic>
          </wp:inline>
        </w:drawing>
      </w:r>
    </w:p>
    <w:p w:rsidR="001F099E" w:rsidRPr="005E08E9" w:rsidRDefault="00E3418D">
      <w:pPr>
        <w:pStyle w:val="Heading1"/>
        <w:rPr>
          <w:rFonts w:ascii="Times New Roman" w:hAnsi="Times New Roman" w:cs="Times New Roman"/>
          <w:color w:val="auto"/>
          <w:sz w:val="24"/>
          <w:szCs w:val="24"/>
        </w:rPr>
      </w:pPr>
      <w:r w:rsidRPr="005E08E9">
        <w:rPr>
          <w:rFonts w:ascii="Times New Roman" w:hAnsi="Times New Roman" w:cs="Times New Roman"/>
          <w:color w:val="auto"/>
          <w:sz w:val="24"/>
          <w:szCs w:val="24"/>
        </w:rPr>
        <w:lastRenderedPageBreak/>
        <w:t>11. Visualization 4 – Movie Dura</w:t>
      </w:r>
      <w:r w:rsidRPr="005E08E9">
        <w:rPr>
          <w:rFonts w:ascii="Times New Roman" w:hAnsi="Times New Roman" w:cs="Times New Roman"/>
          <w:color w:val="auto"/>
          <w:sz w:val="24"/>
          <w:szCs w:val="24"/>
        </w:rPr>
        <w:t>tion Distribution</w:t>
      </w:r>
    </w:p>
    <w:p w:rsidR="001F099E" w:rsidRPr="005E08E9" w:rsidRDefault="00E3418D">
      <w:pPr>
        <w:rPr>
          <w:rFonts w:cs="Times New Roman"/>
          <w:szCs w:val="24"/>
        </w:rPr>
      </w:pPr>
      <w:r w:rsidRPr="005E08E9">
        <w:rPr>
          <w:rFonts w:cs="Times New Roman"/>
          <w:szCs w:val="24"/>
        </w:rPr>
        <w:t>Purpose: This histogram shows the distribution of movie durations.</w:t>
      </w:r>
    </w:p>
    <w:p w:rsidR="001F099E" w:rsidRPr="005E08E9" w:rsidRDefault="00E3418D">
      <w:pPr>
        <w:rPr>
          <w:rFonts w:cs="Times New Roman"/>
          <w:szCs w:val="24"/>
        </w:rPr>
      </w:pPr>
      <w:r w:rsidRPr="005E08E9">
        <w:rPr>
          <w:rFonts w:cs="Times New Roman"/>
          <w:szCs w:val="24"/>
        </w:rPr>
        <w:t>Why this graph was selected: A histogram is suitable for numerical data and helps show how values are distributed.</w:t>
      </w:r>
    </w:p>
    <w:p w:rsidR="001F099E" w:rsidRPr="005E08E9" w:rsidRDefault="00E3418D">
      <w:pPr>
        <w:rPr>
          <w:rFonts w:cs="Times New Roman"/>
          <w:szCs w:val="24"/>
        </w:rPr>
      </w:pPr>
      <w:r w:rsidRPr="005E08E9">
        <w:rPr>
          <w:rFonts w:cs="Times New Roman"/>
          <w:szCs w:val="24"/>
        </w:rPr>
        <w:t>Interpretation: Most movies are co</w:t>
      </w:r>
      <w:r w:rsidRPr="005E08E9">
        <w:rPr>
          <w:rFonts w:cs="Times New Roman"/>
          <w:szCs w:val="24"/>
        </w:rPr>
        <w:t>ncentrated within a common duration range, while very short and very long movies are less common. The graph also helps identify unusual duration values.</w:t>
      </w:r>
    </w:p>
    <w:p w:rsidR="001F099E" w:rsidRDefault="00E3418D">
      <w:pPr>
        <w:rPr>
          <w:rFonts w:cs="Times New Roman"/>
          <w:szCs w:val="24"/>
        </w:rPr>
      </w:pPr>
      <w:r w:rsidRPr="005E08E9">
        <w:rPr>
          <w:rFonts w:cs="Times New Roman"/>
          <w:szCs w:val="24"/>
        </w:rPr>
        <w:t>movies &lt;- netflix %&gt;%</w:t>
      </w:r>
      <w:r w:rsidRPr="005E08E9">
        <w:rPr>
          <w:rFonts w:cs="Times New Roman"/>
          <w:szCs w:val="24"/>
        </w:rPr>
        <w:br/>
        <w:t xml:space="preserve">  filter(type == "Movie")</w:t>
      </w:r>
      <w:r w:rsidRPr="005E08E9">
        <w:rPr>
          <w:rFonts w:cs="Times New Roman"/>
          <w:szCs w:val="24"/>
        </w:rPr>
        <w:br/>
      </w:r>
      <w:r w:rsidRPr="005E08E9">
        <w:rPr>
          <w:rFonts w:cs="Times New Roman"/>
          <w:szCs w:val="24"/>
        </w:rPr>
        <w:br/>
        <w:t>movies$duration_min &lt;- as.numeric(</w:t>
      </w:r>
      <w:r w:rsidRPr="005E08E9">
        <w:rPr>
          <w:rFonts w:cs="Times New Roman"/>
          <w:szCs w:val="24"/>
        </w:rPr>
        <w:br/>
        <w:t xml:space="preserve">  sub(" min", "", m</w:t>
      </w:r>
      <w:r w:rsidRPr="005E08E9">
        <w:rPr>
          <w:rFonts w:cs="Times New Roman"/>
          <w:szCs w:val="24"/>
        </w:rPr>
        <w:t>ovies$duration)</w:t>
      </w:r>
      <w:r w:rsidRPr="005E08E9">
        <w:rPr>
          <w:rFonts w:cs="Times New Roman"/>
          <w:szCs w:val="24"/>
        </w:rPr>
        <w:br/>
        <w:t>)</w:t>
      </w:r>
      <w:r w:rsidRPr="005E08E9">
        <w:rPr>
          <w:rFonts w:cs="Times New Roman"/>
          <w:szCs w:val="24"/>
        </w:rPr>
        <w:br/>
      </w:r>
      <w:r w:rsidRPr="005E08E9">
        <w:rPr>
          <w:rFonts w:cs="Times New Roman"/>
          <w:szCs w:val="24"/>
        </w:rPr>
        <w:br/>
        <w:t>ggplot(movies, aes(x = duration_min)) +</w:t>
      </w:r>
      <w:r w:rsidRPr="005E08E9">
        <w:rPr>
          <w:rFonts w:cs="Times New Roman"/>
          <w:szCs w:val="24"/>
        </w:rPr>
        <w:br/>
        <w:t xml:space="preserve">  geom_histogram(</w:t>
      </w:r>
      <w:r w:rsidRPr="005E08E9">
        <w:rPr>
          <w:rFonts w:cs="Times New Roman"/>
          <w:szCs w:val="24"/>
        </w:rPr>
        <w:br/>
        <w:t xml:space="preserve">    bins = 30,</w:t>
      </w:r>
      <w:r w:rsidRPr="005E08E9">
        <w:rPr>
          <w:rFonts w:cs="Times New Roman"/>
          <w:szCs w:val="24"/>
        </w:rPr>
        <w:br/>
        <w:t xml:space="preserve">    na.rm = TRUE</w:t>
      </w:r>
      <w:r w:rsidRPr="005E08E9">
        <w:rPr>
          <w:rFonts w:cs="Times New Roman"/>
          <w:szCs w:val="24"/>
        </w:rPr>
        <w:br/>
        <w:t xml:space="preserve">  ) +</w:t>
      </w:r>
      <w:r w:rsidRPr="005E08E9">
        <w:rPr>
          <w:rFonts w:cs="Times New Roman"/>
          <w:szCs w:val="24"/>
        </w:rPr>
        <w:br/>
        <w:t xml:space="preserve">  labs(</w:t>
      </w:r>
      <w:r w:rsidRPr="005E08E9">
        <w:rPr>
          <w:rFonts w:cs="Times New Roman"/>
          <w:szCs w:val="24"/>
        </w:rPr>
        <w:br/>
        <w:t xml:space="preserve">    title = "Distribution of Movie Durations",</w:t>
      </w:r>
      <w:r w:rsidRPr="005E08E9">
        <w:rPr>
          <w:rFonts w:cs="Times New Roman"/>
          <w:szCs w:val="24"/>
        </w:rPr>
        <w:br/>
        <w:t xml:space="preserve">    x = "Duration (minutes)",</w:t>
      </w:r>
      <w:r w:rsidRPr="005E08E9">
        <w:rPr>
          <w:rFonts w:cs="Times New Roman"/>
          <w:szCs w:val="24"/>
        </w:rPr>
        <w:br/>
        <w:t xml:space="preserve">    y = "Number of Movies"</w:t>
      </w:r>
      <w:r w:rsidRPr="005E08E9">
        <w:rPr>
          <w:rFonts w:cs="Times New Roman"/>
          <w:szCs w:val="24"/>
        </w:rPr>
        <w:br/>
        <w:t xml:space="preserve">  ) +</w:t>
      </w:r>
      <w:r w:rsidRPr="005E08E9">
        <w:rPr>
          <w:rFonts w:cs="Times New Roman"/>
          <w:szCs w:val="24"/>
        </w:rPr>
        <w:br/>
        <w:t xml:space="preserve">  theme_minimal()</w:t>
      </w:r>
    </w:p>
    <w:p w:rsidR="00991EC5" w:rsidRDefault="00991EC5">
      <w:pPr>
        <w:rPr>
          <w:rFonts w:cs="Times New Roman"/>
          <w:szCs w:val="24"/>
        </w:rPr>
      </w:pPr>
      <w:r>
        <w:rPr>
          <w:rFonts w:cs="Times New Roman"/>
          <w:szCs w:val="24"/>
        </w:rPr>
        <w:t>OUTPUT:</w:t>
      </w:r>
    </w:p>
    <w:p w:rsidR="00991EC5" w:rsidRPr="005E08E9" w:rsidRDefault="00991EC5">
      <w:pPr>
        <w:rPr>
          <w:rFonts w:cs="Times New Roman"/>
          <w:szCs w:val="24"/>
        </w:rPr>
      </w:pPr>
      <w:r>
        <w:rPr>
          <w:rFonts w:cs="Times New Roman"/>
          <w:noProof/>
          <w:szCs w:val="24"/>
          <w:lang w:bidi="hi-IN"/>
        </w:rPr>
        <w:drawing>
          <wp:inline distT="0" distB="0" distL="0" distR="0">
            <wp:extent cx="3669304" cy="2387600"/>
            <wp:effectExtent l="19050" t="0" r="7346"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srcRect/>
                    <a:stretch>
                      <a:fillRect/>
                    </a:stretch>
                  </pic:blipFill>
                  <pic:spPr bwMode="auto">
                    <a:xfrm>
                      <a:off x="0" y="0"/>
                      <a:ext cx="3672320" cy="2389563"/>
                    </a:xfrm>
                    <a:prstGeom prst="rect">
                      <a:avLst/>
                    </a:prstGeom>
                    <a:noFill/>
                    <a:ln w="9525">
                      <a:noFill/>
                      <a:miter lim="800000"/>
                      <a:headEnd/>
                      <a:tailEnd/>
                    </a:ln>
                  </pic:spPr>
                </pic:pic>
              </a:graphicData>
            </a:graphic>
          </wp:inline>
        </w:drawing>
      </w:r>
    </w:p>
    <w:p w:rsidR="001F099E" w:rsidRPr="005E08E9" w:rsidRDefault="00E3418D">
      <w:pPr>
        <w:pStyle w:val="Heading1"/>
        <w:rPr>
          <w:rFonts w:ascii="Times New Roman" w:hAnsi="Times New Roman" w:cs="Times New Roman"/>
          <w:color w:val="auto"/>
          <w:sz w:val="24"/>
          <w:szCs w:val="24"/>
        </w:rPr>
      </w:pPr>
      <w:r w:rsidRPr="005E08E9">
        <w:rPr>
          <w:rFonts w:ascii="Times New Roman" w:hAnsi="Times New Roman" w:cs="Times New Roman"/>
          <w:color w:val="auto"/>
          <w:sz w:val="24"/>
          <w:szCs w:val="24"/>
        </w:rPr>
        <w:lastRenderedPageBreak/>
        <w:t>12. V</w:t>
      </w:r>
      <w:r w:rsidRPr="005E08E9">
        <w:rPr>
          <w:rFonts w:ascii="Times New Roman" w:hAnsi="Times New Roman" w:cs="Times New Roman"/>
          <w:color w:val="auto"/>
          <w:sz w:val="24"/>
          <w:szCs w:val="24"/>
        </w:rPr>
        <w:t>isualization 5 – Content by Rating</w:t>
      </w:r>
    </w:p>
    <w:p w:rsidR="001F099E" w:rsidRPr="005E08E9" w:rsidRDefault="00E3418D">
      <w:pPr>
        <w:rPr>
          <w:rFonts w:cs="Times New Roman"/>
          <w:szCs w:val="24"/>
        </w:rPr>
      </w:pPr>
      <w:r w:rsidRPr="005E08E9">
        <w:rPr>
          <w:rFonts w:cs="Times New Roman"/>
          <w:szCs w:val="24"/>
        </w:rPr>
        <w:t>Purpose: This graph compares the number of titles under different content ratings.</w:t>
      </w:r>
    </w:p>
    <w:p w:rsidR="001F099E" w:rsidRPr="005E08E9" w:rsidRDefault="00E3418D">
      <w:pPr>
        <w:rPr>
          <w:rFonts w:cs="Times New Roman"/>
          <w:szCs w:val="24"/>
        </w:rPr>
      </w:pPr>
      <w:r w:rsidRPr="005E08E9">
        <w:rPr>
          <w:rFonts w:cs="Times New Roman"/>
          <w:szCs w:val="24"/>
        </w:rPr>
        <w:t>Why this graph was selected: A bar chart is appropriate because rating is a categorical variable.</w:t>
      </w:r>
    </w:p>
    <w:p w:rsidR="001F099E" w:rsidRPr="005E08E9" w:rsidRDefault="00E3418D">
      <w:pPr>
        <w:rPr>
          <w:rFonts w:cs="Times New Roman"/>
          <w:szCs w:val="24"/>
        </w:rPr>
      </w:pPr>
      <w:r w:rsidRPr="005E08E9">
        <w:rPr>
          <w:rFonts w:cs="Times New Roman"/>
          <w:szCs w:val="24"/>
        </w:rPr>
        <w:t xml:space="preserve">Interpretation: </w:t>
      </w:r>
      <w:r w:rsidRPr="005E08E9">
        <w:rPr>
          <w:rFonts w:cs="Times New Roman"/>
          <w:szCs w:val="24"/>
        </w:rPr>
        <w:t>The graph shows which ratings are most common in the Netflix dataset. It gives a simple understanding of the type of audience for which the available content is classified.</w:t>
      </w:r>
    </w:p>
    <w:p w:rsidR="001F099E" w:rsidRDefault="00E3418D">
      <w:pPr>
        <w:rPr>
          <w:rFonts w:cs="Times New Roman"/>
          <w:szCs w:val="24"/>
        </w:rPr>
      </w:pPr>
      <w:r w:rsidRPr="005E08E9">
        <w:rPr>
          <w:rFonts w:cs="Times New Roman"/>
          <w:szCs w:val="24"/>
        </w:rPr>
        <w:t>rating_data &lt;- netflix %&gt;%</w:t>
      </w:r>
      <w:r w:rsidRPr="005E08E9">
        <w:rPr>
          <w:rFonts w:cs="Times New Roman"/>
          <w:szCs w:val="24"/>
        </w:rPr>
        <w:br/>
        <w:t xml:space="preserve">  count(rating, sort = TRUE) %&gt;%</w:t>
      </w:r>
      <w:r w:rsidRPr="005E08E9">
        <w:rPr>
          <w:rFonts w:cs="Times New Roman"/>
          <w:szCs w:val="24"/>
        </w:rPr>
        <w:br/>
        <w:t xml:space="preserve">  slice_head(n = 10)</w:t>
      </w:r>
      <w:r w:rsidRPr="005E08E9">
        <w:rPr>
          <w:rFonts w:cs="Times New Roman"/>
          <w:szCs w:val="24"/>
        </w:rPr>
        <w:br/>
      </w:r>
      <w:r w:rsidRPr="005E08E9">
        <w:rPr>
          <w:rFonts w:cs="Times New Roman"/>
          <w:szCs w:val="24"/>
        </w:rPr>
        <w:br/>
        <w:t>g</w:t>
      </w:r>
      <w:r w:rsidRPr="005E08E9">
        <w:rPr>
          <w:rFonts w:cs="Times New Roman"/>
          <w:szCs w:val="24"/>
        </w:rPr>
        <w:t>gplot(rating_data,</w:t>
      </w:r>
      <w:r w:rsidRPr="005E08E9">
        <w:rPr>
          <w:rFonts w:cs="Times New Roman"/>
          <w:szCs w:val="24"/>
        </w:rPr>
        <w:br/>
        <w:t xml:space="preserve">       aes(x = reorder(rating, n), y = n)) +</w:t>
      </w:r>
      <w:r w:rsidRPr="005E08E9">
        <w:rPr>
          <w:rFonts w:cs="Times New Roman"/>
          <w:szCs w:val="24"/>
        </w:rPr>
        <w:br/>
        <w:t xml:space="preserve">  geom_col() +</w:t>
      </w:r>
      <w:r w:rsidRPr="005E08E9">
        <w:rPr>
          <w:rFonts w:cs="Times New Roman"/>
          <w:szCs w:val="24"/>
        </w:rPr>
        <w:br/>
        <w:t xml:space="preserve">  coord_flip() +</w:t>
      </w:r>
      <w:r w:rsidRPr="005E08E9">
        <w:rPr>
          <w:rFonts w:cs="Times New Roman"/>
          <w:szCs w:val="24"/>
        </w:rPr>
        <w:br/>
        <w:t xml:space="preserve">  labs(</w:t>
      </w:r>
      <w:r w:rsidRPr="005E08E9">
        <w:rPr>
          <w:rFonts w:cs="Times New Roman"/>
          <w:szCs w:val="24"/>
        </w:rPr>
        <w:br/>
        <w:t xml:space="preserve">    title = "Top Content Ratings on Netflix",</w:t>
      </w:r>
      <w:r w:rsidRPr="005E08E9">
        <w:rPr>
          <w:rFonts w:cs="Times New Roman"/>
          <w:szCs w:val="24"/>
        </w:rPr>
        <w:br/>
        <w:t xml:space="preserve">    x = "Rating",</w:t>
      </w:r>
      <w:r w:rsidRPr="005E08E9">
        <w:rPr>
          <w:rFonts w:cs="Times New Roman"/>
          <w:szCs w:val="24"/>
        </w:rPr>
        <w:br/>
        <w:t xml:space="preserve">    y = "Number of Titles"</w:t>
      </w:r>
      <w:r w:rsidRPr="005E08E9">
        <w:rPr>
          <w:rFonts w:cs="Times New Roman"/>
          <w:szCs w:val="24"/>
        </w:rPr>
        <w:br/>
        <w:t xml:space="preserve">  ) +</w:t>
      </w:r>
      <w:r w:rsidRPr="005E08E9">
        <w:rPr>
          <w:rFonts w:cs="Times New Roman"/>
          <w:szCs w:val="24"/>
        </w:rPr>
        <w:br/>
        <w:t xml:space="preserve">  theme_minimal()</w:t>
      </w:r>
    </w:p>
    <w:p w:rsidR="00991EC5" w:rsidRDefault="00991EC5">
      <w:pPr>
        <w:rPr>
          <w:rFonts w:cs="Times New Roman"/>
          <w:szCs w:val="24"/>
        </w:rPr>
      </w:pPr>
      <w:r>
        <w:rPr>
          <w:rFonts w:cs="Times New Roman"/>
          <w:szCs w:val="24"/>
        </w:rPr>
        <w:t>OUTPUT:</w:t>
      </w:r>
    </w:p>
    <w:p w:rsidR="00991EC5" w:rsidRPr="005E08E9" w:rsidRDefault="00991EC5">
      <w:pPr>
        <w:rPr>
          <w:rFonts w:cs="Times New Roman"/>
          <w:szCs w:val="24"/>
        </w:rPr>
      </w:pPr>
      <w:r>
        <w:rPr>
          <w:rFonts w:cs="Times New Roman"/>
          <w:noProof/>
          <w:szCs w:val="24"/>
          <w:lang w:bidi="hi-IN"/>
        </w:rPr>
        <w:drawing>
          <wp:inline distT="0" distB="0" distL="0" distR="0">
            <wp:extent cx="5378450" cy="3396483"/>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srcRect/>
                    <a:stretch>
                      <a:fillRect/>
                    </a:stretch>
                  </pic:blipFill>
                  <pic:spPr bwMode="auto">
                    <a:xfrm>
                      <a:off x="0" y="0"/>
                      <a:ext cx="5380085" cy="3397515"/>
                    </a:xfrm>
                    <a:prstGeom prst="rect">
                      <a:avLst/>
                    </a:prstGeom>
                    <a:noFill/>
                    <a:ln w="9525">
                      <a:noFill/>
                      <a:miter lim="800000"/>
                      <a:headEnd/>
                      <a:tailEnd/>
                    </a:ln>
                  </pic:spPr>
                </pic:pic>
              </a:graphicData>
            </a:graphic>
          </wp:inline>
        </w:drawing>
      </w:r>
    </w:p>
    <w:p w:rsidR="001F099E" w:rsidRPr="005E08E9" w:rsidRDefault="00E3418D">
      <w:pPr>
        <w:pStyle w:val="Heading1"/>
        <w:rPr>
          <w:rFonts w:ascii="Times New Roman" w:hAnsi="Times New Roman" w:cs="Times New Roman"/>
          <w:color w:val="auto"/>
          <w:sz w:val="24"/>
          <w:szCs w:val="24"/>
        </w:rPr>
      </w:pPr>
      <w:r w:rsidRPr="005E08E9">
        <w:rPr>
          <w:rFonts w:ascii="Times New Roman" w:hAnsi="Times New Roman" w:cs="Times New Roman"/>
          <w:color w:val="auto"/>
          <w:sz w:val="24"/>
          <w:szCs w:val="24"/>
        </w:rPr>
        <w:lastRenderedPageBreak/>
        <w:t>13. Visualization 6 – Release Year an</w:t>
      </w:r>
      <w:r w:rsidRPr="005E08E9">
        <w:rPr>
          <w:rFonts w:ascii="Times New Roman" w:hAnsi="Times New Roman" w:cs="Times New Roman"/>
          <w:color w:val="auto"/>
          <w:sz w:val="24"/>
          <w:szCs w:val="24"/>
        </w:rPr>
        <w:t>d Movie Duration</w:t>
      </w:r>
    </w:p>
    <w:p w:rsidR="001F099E" w:rsidRPr="005E08E9" w:rsidRDefault="00E3418D">
      <w:pPr>
        <w:rPr>
          <w:rFonts w:cs="Times New Roman"/>
          <w:szCs w:val="24"/>
        </w:rPr>
      </w:pPr>
      <w:r w:rsidRPr="005E08E9">
        <w:rPr>
          <w:rFonts w:cs="Times New Roman"/>
          <w:szCs w:val="24"/>
        </w:rPr>
        <w:t>Purpose: This scatter plot examines the relationship between release year and movie duration.</w:t>
      </w:r>
    </w:p>
    <w:p w:rsidR="001F099E" w:rsidRPr="005E08E9" w:rsidRDefault="00E3418D">
      <w:pPr>
        <w:rPr>
          <w:rFonts w:cs="Times New Roman"/>
          <w:szCs w:val="24"/>
        </w:rPr>
      </w:pPr>
      <w:r w:rsidRPr="005E08E9">
        <w:rPr>
          <w:rFonts w:cs="Times New Roman"/>
          <w:szCs w:val="24"/>
        </w:rPr>
        <w:t>Why this graph was selected: A scatter plot is useful when comparing two numerical variables.</w:t>
      </w:r>
    </w:p>
    <w:p w:rsidR="001F099E" w:rsidRPr="005E08E9" w:rsidRDefault="00E3418D">
      <w:pPr>
        <w:rPr>
          <w:rFonts w:cs="Times New Roman"/>
          <w:szCs w:val="24"/>
        </w:rPr>
      </w:pPr>
      <w:r w:rsidRPr="005E08E9">
        <w:rPr>
          <w:rFonts w:cs="Times New Roman"/>
          <w:szCs w:val="24"/>
        </w:rPr>
        <w:t>Interpretation: The points sh</w:t>
      </w:r>
      <w:r w:rsidRPr="005E08E9">
        <w:rPr>
          <w:rFonts w:cs="Times New Roman"/>
          <w:szCs w:val="24"/>
        </w:rPr>
        <w:t>ow how movie durations are spread across different release years. The graph can reveal whether there is an obvious pattern or whether duration varies widely across years.</w:t>
      </w:r>
    </w:p>
    <w:p w:rsidR="001F099E" w:rsidRDefault="00E3418D">
      <w:pPr>
        <w:rPr>
          <w:rFonts w:cs="Times New Roman"/>
          <w:szCs w:val="24"/>
        </w:rPr>
      </w:pPr>
      <w:r w:rsidRPr="005E08E9">
        <w:rPr>
          <w:rFonts w:cs="Times New Roman"/>
          <w:szCs w:val="24"/>
        </w:rPr>
        <w:t>ggplot(movies,</w:t>
      </w:r>
      <w:r w:rsidRPr="005E08E9">
        <w:rPr>
          <w:rFonts w:cs="Times New Roman"/>
          <w:szCs w:val="24"/>
        </w:rPr>
        <w:br/>
        <w:t xml:space="preserve">       aes(x = release_year,</w:t>
      </w:r>
      <w:r w:rsidRPr="005E08E9">
        <w:rPr>
          <w:rFonts w:cs="Times New Roman"/>
          <w:szCs w:val="24"/>
        </w:rPr>
        <w:br/>
        <w:t xml:space="preserve">           y = duration_min)) +</w:t>
      </w:r>
      <w:r w:rsidRPr="005E08E9">
        <w:rPr>
          <w:rFonts w:cs="Times New Roman"/>
          <w:szCs w:val="24"/>
        </w:rPr>
        <w:br/>
        <w:t xml:space="preserve">  geom_po</w:t>
      </w:r>
      <w:r w:rsidRPr="005E08E9">
        <w:rPr>
          <w:rFonts w:cs="Times New Roman"/>
          <w:szCs w:val="24"/>
        </w:rPr>
        <w:t>int(alpha = 0.4, na.rm = TRUE) +</w:t>
      </w:r>
      <w:r w:rsidRPr="005E08E9">
        <w:rPr>
          <w:rFonts w:cs="Times New Roman"/>
          <w:szCs w:val="24"/>
        </w:rPr>
        <w:br/>
        <w:t xml:space="preserve">  labs(</w:t>
      </w:r>
      <w:r w:rsidRPr="005E08E9">
        <w:rPr>
          <w:rFonts w:cs="Times New Roman"/>
          <w:szCs w:val="24"/>
        </w:rPr>
        <w:br/>
        <w:t xml:space="preserve">    title = "Movie Duration vs Release Year",</w:t>
      </w:r>
      <w:r w:rsidRPr="005E08E9">
        <w:rPr>
          <w:rFonts w:cs="Times New Roman"/>
          <w:szCs w:val="24"/>
        </w:rPr>
        <w:br/>
        <w:t xml:space="preserve">    x = "Release Year",</w:t>
      </w:r>
      <w:r w:rsidRPr="005E08E9">
        <w:rPr>
          <w:rFonts w:cs="Times New Roman"/>
          <w:szCs w:val="24"/>
        </w:rPr>
        <w:br/>
        <w:t xml:space="preserve">    y = "Duration (minutes)"</w:t>
      </w:r>
      <w:r w:rsidRPr="005E08E9">
        <w:rPr>
          <w:rFonts w:cs="Times New Roman"/>
          <w:szCs w:val="24"/>
        </w:rPr>
        <w:br/>
        <w:t xml:space="preserve">  ) +</w:t>
      </w:r>
      <w:r w:rsidRPr="005E08E9">
        <w:rPr>
          <w:rFonts w:cs="Times New Roman"/>
          <w:szCs w:val="24"/>
        </w:rPr>
        <w:br/>
        <w:t xml:space="preserve">  theme_minimal()</w:t>
      </w:r>
    </w:p>
    <w:p w:rsidR="00991EC5" w:rsidRDefault="00991EC5">
      <w:pPr>
        <w:rPr>
          <w:rFonts w:cs="Times New Roman"/>
          <w:szCs w:val="24"/>
        </w:rPr>
      </w:pPr>
      <w:r>
        <w:rPr>
          <w:rFonts w:cs="Times New Roman"/>
          <w:szCs w:val="24"/>
        </w:rPr>
        <w:t>OUTPUT:</w:t>
      </w:r>
    </w:p>
    <w:p w:rsidR="00991EC5" w:rsidRPr="005E08E9" w:rsidRDefault="00991EC5">
      <w:pPr>
        <w:rPr>
          <w:rFonts w:cs="Times New Roman"/>
          <w:szCs w:val="24"/>
        </w:rPr>
      </w:pPr>
      <w:r>
        <w:rPr>
          <w:rFonts w:cs="Times New Roman"/>
          <w:noProof/>
          <w:szCs w:val="24"/>
          <w:lang w:bidi="hi-IN"/>
        </w:rPr>
        <w:drawing>
          <wp:inline distT="0" distB="0" distL="0" distR="0">
            <wp:extent cx="6203950" cy="4252782"/>
            <wp:effectExtent l="1905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srcRect/>
                    <a:stretch>
                      <a:fillRect/>
                    </a:stretch>
                  </pic:blipFill>
                  <pic:spPr bwMode="auto">
                    <a:xfrm>
                      <a:off x="0" y="0"/>
                      <a:ext cx="6207698" cy="4255351"/>
                    </a:xfrm>
                    <a:prstGeom prst="rect">
                      <a:avLst/>
                    </a:prstGeom>
                    <a:noFill/>
                    <a:ln w="9525">
                      <a:noFill/>
                      <a:miter lim="800000"/>
                      <a:headEnd/>
                      <a:tailEnd/>
                    </a:ln>
                  </pic:spPr>
                </pic:pic>
              </a:graphicData>
            </a:graphic>
          </wp:inline>
        </w:drawing>
      </w:r>
    </w:p>
    <w:p w:rsidR="001F099E" w:rsidRPr="005E08E9" w:rsidRDefault="00E3418D">
      <w:pPr>
        <w:pStyle w:val="Heading1"/>
        <w:rPr>
          <w:rFonts w:ascii="Times New Roman" w:hAnsi="Times New Roman" w:cs="Times New Roman"/>
          <w:color w:val="auto"/>
          <w:sz w:val="24"/>
          <w:szCs w:val="24"/>
        </w:rPr>
      </w:pPr>
      <w:r w:rsidRPr="005E08E9">
        <w:rPr>
          <w:rFonts w:ascii="Times New Roman" w:hAnsi="Times New Roman" w:cs="Times New Roman"/>
          <w:color w:val="auto"/>
          <w:sz w:val="24"/>
          <w:szCs w:val="24"/>
        </w:rPr>
        <w:lastRenderedPageBreak/>
        <w:t>14. Visualization 7 – Movies and TV Shows Added by Year</w:t>
      </w:r>
    </w:p>
    <w:p w:rsidR="001F099E" w:rsidRPr="005E08E9" w:rsidRDefault="00E3418D">
      <w:pPr>
        <w:rPr>
          <w:rFonts w:cs="Times New Roman"/>
          <w:szCs w:val="24"/>
        </w:rPr>
      </w:pPr>
      <w:r w:rsidRPr="005E08E9">
        <w:rPr>
          <w:rFonts w:cs="Times New Roman"/>
          <w:szCs w:val="24"/>
        </w:rPr>
        <w:t>Purpose: This graph compares the num</w:t>
      </w:r>
      <w:r w:rsidRPr="005E08E9">
        <w:rPr>
          <w:rFonts w:cs="Times New Roman"/>
          <w:szCs w:val="24"/>
        </w:rPr>
        <w:t>ber of movies and TV shows added to Netflix over time.</w:t>
      </w:r>
    </w:p>
    <w:p w:rsidR="001F099E" w:rsidRPr="005E08E9" w:rsidRDefault="00E3418D">
      <w:pPr>
        <w:rPr>
          <w:rFonts w:cs="Times New Roman"/>
          <w:szCs w:val="24"/>
        </w:rPr>
      </w:pPr>
      <w:r w:rsidRPr="005E08E9">
        <w:rPr>
          <w:rFonts w:cs="Times New Roman"/>
          <w:szCs w:val="24"/>
        </w:rPr>
        <w:t>Why this graph was selected: A grouped line chart makes it possible to compare two content types across the same time period.</w:t>
      </w:r>
    </w:p>
    <w:p w:rsidR="001F099E" w:rsidRPr="005E08E9" w:rsidRDefault="00E3418D">
      <w:pPr>
        <w:rPr>
          <w:rFonts w:cs="Times New Roman"/>
          <w:szCs w:val="24"/>
        </w:rPr>
      </w:pPr>
      <w:r w:rsidRPr="005E08E9">
        <w:rPr>
          <w:rFonts w:cs="Times New Roman"/>
          <w:szCs w:val="24"/>
        </w:rPr>
        <w:t>Interpretation: The graph shows how the balance betwe</w:t>
      </w:r>
      <w:r w:rsidRPr="005E08E9">
        <w:rPr>
          <w:rFonts w:cs="Times New Roman"/>
          <w:szCs w:val="24"/>
        </w:rPr>
        <w:t>en movies and TV shows changed over time. It can help identify periods in which one type of content was added more frequently than the other.</w:t>
      </w:r>
    </w:p>
    <w:p w:rsidR="001F099E" w:rsidRDefault="00E3418D">
      <w:pPr>
        <w:rPr>
          <w:rFonts w:cs="Times New Roman"/>
          <w:szCs w:val="24"/>
        </w:rPr>
      </w:pPr>
      <w:r w:rsidRPr="005E08E9">
        <w:rPr>
          <w:rFonts w:cs="Times New Roman"/>
          <w:szCs w:val="24"/>
        </w:rPr>
        <w:t>type_year &lt;- netflix %&gt;%</w:t>
      </w:r>
      <w:r w:rsidRPr="005E08E9">
        <w:rPr>
          <w:rFonts w:cs="Times New Roman"/>
          <w:szCs w:val="24"/>
        </w:rPr>
        <w:br/>
        <w:t xml:space="preserve">  filter(!is.na(year_added)) %&gt;%</w:t>
      </w:r>
      <w:r w:rsidRPr="005E08E9">
        <w:rPr>
          <w:rFonts w:cs="Times New Roman"/>
          <w:szCs w:val="24"/>
        </w:rPr>
        <w:br/>
        <w:t xml:space="preserve">  count(year_added, type)</w:t>
      </w:r>
      <w:r w:rsidRPr="005E08E9">
        <w:rPr>
          <w:rFonts w:cs="Times New Roman"/>
          <w:szCs w:val="24"/>
        </w:rPr>
        <w:br/>
      </w:r>
      <w:r w:rsidRPr="005E08E9">
        <w:rPr>
          <w:rFonts w:cs="Times New Roman"/>
          <w:szCs w:val="24"/>
        </w:rPr>
        <w:br/>
        <w:t>ggplot(type_year,</w:t>
      </w:r>
      <w:r w:rsidRPr="005E08E9">
        <w:rPr>
          <w:rFonts w:cs="Times New Roman"/>
          <w:szCs w:val="24"/>
        </w:rPr>
        <w:br/>
        <w:t xml:space="preserve">       aes(</w:t>
      </w:r>
      <w:r w:rsidRPr="005E08E9">
        <w:rPr>
          <w:rFonts w:cs="Times New Roman"/>
          <w:szCs w:val="24"/>
        </w:rPr>
        <w:t>x = year_added,</w:t>
      </w:r>
      <w:r w:rsidRPr="005E08E9">
        <w:rPr>
          <w:rFonts w:cs="Times New Roman"/>
          <w:szCs w:val="24"/>
        </w:rPr>
        <w:br/>
        <w:t xml:space="preserve">           y = n,</w:t>
      </w:r>
      <w:r w:rsidRPr="005E08E9">
        <w:rPr>
          <w:rFonts w:cs="Times New Roman"/>
          <w:szCs w:val="24"/>
        </w:rPr>
        <w:br/>
        <w:t xml:space="preserve">           group = type,</w:t>
      </w:r>
      <w:r w:rsidRPr="005E08E9">
        <w:rPr>
          <w:rFonts w:cs="Times New Roman"/>
          <w:szCs w:val="24"/>
        </w:rPr>
        <w:br/>
        <w:t xml:space="preserve">           linetype = type)) +</w:t>
      </w:r>
      <w:r w:rsidRPr="005E08E9">
        <w:rPr>
          <w:rFonts w:cs="Times New Roman"/>
          <w:szCs w:val="24"/>
        </w:rPr>
        <w:br/>
        <w:t xml:space="preserve">  geom_line() +</w:t>
      </w:r>
      <w:r w:rsidRPr="005E08E9">
        <w:rPr>
          <w:rFonts w:cs="Times New Roman"/>
          <w:szCs w:val="24"/>
        </w:rPr>
        <w:br/>
        <w:t xml:space="preserve">  geom_point() +</w:t>
      </w:r>
      <w:r w:rsidRPr="005E08E9">
        <w:rPr>
          <w:rFonts w:cs="Times New Roman"/>
          <w:szCs w:val="24"/>
        </w:rPr>
        <w:br/>
        <w:t xml:space="preserve">  labs(</w:t>
      </w:r>
      <w:r w:rsidRPr="005E08E9">
        <w:rPr>
          <w:rFonts w:cs="Times New Roman"/>
          <w:szCs w:val="24"/>
        </w:rPr>
        <w:br/>
        <w:t xml:space="preserve">    title = "Movies and TV Shows Added by Year",</w:t>
      </w:r>
      <w:r w:rsidRPr="005E08E9">
        <w:rPr>
          <w:rFonts w:cs="Times New Roman"/>
          <w:szCs w:val="24"/>
        </w:rPr>
        <w:br/>
        <w:t xml:space="preserve">    x = "Year",</w:t>
      </w:r>
      <w:r w:rsidRPr="005E08E9">
        <w:rPr>
          <w:rFonts w:cs="Times New Roman"/>
          <w:szCs w:val="24"/>
        </w:rPr>
        <w:br/>
        <w:t xml:space="preserve">    y = "Number of Titles",</w:t>
      </w:r>
      <w:r w:rsidRPr="005E08E9">
        <w:rPr>
          <w:rFonts w:cs="Times New Roman"/>
          <w:szCs w:val="24"/>
        </w:rPr>
        <w:br/>
        <w:t xml:space="preserve">    linetype = "Type"</w:t>
      </w:r>
      <w:r w:rsidRPr="005E08E9">
        <w:rPr>
          <w:rFonts w:cs="Times New Roman"/>
          <w:szCs w:val="24"/>
        </w:rPr>
        <w:br/>
        <w:t xml:space="preserve">  ) +</w:t>
      </w:r>
      <w:r w:rsidRPr="005E08E9">
        <w:rPr>
          <w:rFonts w:cs="Times New Roman"/>
          <w:szCs w:val="24"/>
        </w:rPr>
        <w:br/>
        <w:t xml:space="preserve">  th</w:t>
      </w:r>
      <w:r w:rsidRPr="005E08E9">
        <w:rPr>
          <w:rFonts w:cs="Times New Roman"/>
          <w:szCs w:val="24"/>
        </w:rPr>
        <w:t>eme_minimal()</w:t>
      </w:r>
    </w:p>
    <w:p w:rsidR="00991EC5" w:rsidRPr="005E08E9" w:rsidRDefault="00991EC5">
      <w:pPr>
        <w:rPr>
          <w:rFonts w:cs="Times New Roman"/>
          <w:szCs w:val="24"/>
        </w:rPr>
      </w:pPr>
      <w:r>
        <w:rPr>
          <w:rFonts w:cs="Times New Roman"/>
          <w:noProof/>
          <w:szCs w:val="24"/>
          <w:lang w:bidi="hi-IN"/>
        </w:rPr>
        <w:drawing>
          <wp:inline distT="0" distB="0" distL="0" distR="0">
            <wp:extent cx="4718050" cy="3106832"/>
            <wp:effectExtent l="1905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srcRect/>
                    <a:stretch>
                      <a:fillRect/>
                    </a:stretch>
                  </pic:blipFill>
                  <pic:spPr bwMode="auto">
                    <a:xfrm>
                      <a:off x="0" y="0"/>
                      <a:ext cx="4716019" cy="3105495"/>
                    </a:xfrm>
                    <a:prstGeom prst="rect">
                      <a:avLst/>
                    </a:prstGeom>
                    <a:noFill/>
                    <a:ln w="9525">
                      <a:noFill/>
                      <a:miter lim="800000"/>
                      <a:headEnd/>
                      <a:tailEnd/>
                    </a:ln>
                  </pic:spPr>
                </pic:pic>
              </a:graphicData>
            </a:graphic>
          </wp:inline>
        </w:drawing>
      </w:r>
    </w:p>
    <w:p w:rsidR="001F099E" w:rsidRPr="005E08E9" w:rsidRDefault="00E3418D">
      <w:pPr>
        <w:pStyle w:val="Heading1"/>
        <w:rPr>
          <w:rFonts w:ascii="Times New Roman" w:hAnsi="Times New Roman" w:cs="Times New Roman"/>
          <w:color w:val="auto"/>
          <w:sz w:val="24"/>
          <w:szCs w:val="24"/>
        </w:rPr>
      </w:pPr>
      <w:r w:rsidRPr="005E08E9">
        <w:rPr>
          <w:rFonts w:ascii="Times New Roman" w:hAnsi="Times New Roman" w:cs="Times New Roman"/>
          <w:color w:val="auto"/>
          <w:sz w:val="24"/>
          <w:szCs w:val="24"/>
        </w:rPr>
        <w:lastRenderedPageBreak/>
        <w:t>15. Visualization 8 – Top Genres</w:t>
      </w:r>
    </w:p>
    <w:p w:rsidR="001F099E" w:rsidRPr="005E08E9" w:rsidRDefault="00E3418D">
      <w:pPr>
        <w:rPr>
          <w:rFonts w:cs="Times New Roman"/>
          <w:szCs w:val="24"/>
        </w:rPr>
      </w:pPr>
      <w:r w:rsidRPr="005E08E9">
        <w:rPr>
          <w:rFonts w:cs="Times New Roman"/>
          <w:szCs w:val="24"/>
        </w:rPr>
        <w:t>Purpose: This graph shows the most common genres or categories in the Netflix dataset.</w:t>
      </w:r>
    </w:p>
    <w:p w:rsidR="001F099E" w:rsidRPr="005E08E9" w:rsidRDefault="00E3418D">
      <w:pPr>
        <w:rPr>
          <w:rFonts w:cs="Times New Roman"/>
          <w:szCs w:val="24"/>
        </w:rPr>
      </w:pPr>
      <w:r w:rsidRPr="005E08E9">
        <w:rPr>
          <w:rFonts w:cs="Times New Roman"/>
          <w:szCs w:val="24"/>
        </w:rPr>
        <w:t>Why this graph was selected: A horizontal bar chart makes it easy to compare many genre names.</w:t>
      </w:r>
    </w:p>
    <w:p w:rsidR="001F099E" w:rsidRPr="005E08E9" w:rsidRDefault="00E3418D">
      <w:pPr>
        <w:rPr>
          <w:rFonts w:cs="Times New Roman"/>
          <w:szCs w:val="24"/>
        </w:rPr>
      </w:pPr>
      <w:r w:rsidRPr="005E08E9">
        <w:rPr>
          <w:rFonts w:cs="Times New Roman"/>
          <w:szCs w:val="24"/>
        </w:rPr>
        <w:t>Interpretation: The graph highlights the categories that appear most frequently in the Netflix catalogue. A title can belong to more than one genre, so the values represent genre-title associations.</w:t>
      </w:r>
    </w:p>
    <w:p w:rsidR="001F099E" w:rsidRDefault="00E3418D">
      <w:pPr>
        <w:rPr>
          <w:rFonts w:cs="Times New Roman"/>
          <w:szCs w:val="24"/>
        </w:rPr>
      </w:pPr>
      <w:r w:rsidRPr="005E08E9">
        <w:rPr>
          <w:rFonts w:cs="Times New Roman"/>
          <w:szCs w:val="24"/>
        </w:rPr>
        <w:t>genre_data &lt;- netflix %&gt;%</w:t>
      </w:r>
      <w:r w:rsidRPr="005E08E9">
        <w:rPr>
          <w:rFonts w:cs="Times New Roman"/>
          <w:szCs w:val="24"/>
        </w:rPr>
        <w:br/>
        <w:t xml:space="preserve">  separate_rows(listed_in, sep </w:t>
      </w:r>
      <w:r w:rsidRPr="005E08E9">
        <w:rPr>
          <w:rFonts w:cs="Times New Roman"/>
          <w:szCs w:val="24"/>
        </w:rPr>
        <w:t>= ",\\s*") %&gt;%</w:t>
      </w:r>
      <w:r w:rsidRPr="005E08E9">
        <w:rPr>
          <w:rFonts w:cs="Times New Roman"/>
          <w:szCs w:val="24"/>
        </w:rPr>
        <w:br/>
        <w:t xml:space="preserve">  count(listed_in, sort = TRUE) %&gt;%</w:t>
      </w:r>
      <w:r w:rsidRPr="005E08E9">
        <w:rPr>
          <w:rFonts w:cs="Times New Roman"/>
          <w:szCs w:val="24"/>
        </w:rPr>
        <w:br/>
        <w:t xml:space="preserve">  slice_head(n = 10)</w:t>
      </w:r>
      <w:r w:rsidRPr="005E08E9">
        <w:rPr>
          <w:rFonts w:cs="Times New Roman"/>
          <w:szCs w:val="24"/>
        </w:rPr>
        <w:br/>
      </w:r>
      <w:r w:rsidRPr="005E08E9">
        <w:rPr>
          <w:rFonts w:cs="Times New Roman"/>
          <w:szCs w:val="24"/>
        </w:rPr>
        <w:br/>
        <w:t>ggplot(genre_data,</w:t>
      </w:r>
      <w:r w:rsidRPr="005E08E9">
        <w:rPr>
          <w:rFonts w:cs="Times New Roman"/>
          <w:szCs w:val="24"/>
        </w:rPr>
        <w:br/>
        <w:t xml:space="preserve">       aes(x = reorder(listed_in, n), y = n)) +</w:t>
      </w:r>
      <w:r w:rsidRPr="005E08E9">
        <w:rPr>
          <w:rFonts w:cs="Times New Roman"/>
          <w:szCs w:val="24"/>
        </w:rPr>
        <w:br/>
        <w:t xml:space="preserve">  geom_col() +</w:t>
      </w:r>
      <w:r w:rsidRPr="005E08E9">
        <w:rPr>
          <w:rFonts w:cs="Times New Roman"/>
          <w:szCs w:val="24"/>
        </w:rPr>
        <w:br/>
        <w:t xml:space="preserve">  coord_flip() +</w:t>
      </w:r>
      <w:r w:rsidRPr="005E08E9">
        <w:rPr>
          <w:rFonts w:cs="Times New Roman"/>
          <w:szCs w:val="24"/>
        </w:rPr>
        <w:br/>
        <w:t xml:space="preserve">  labs(</w:t>
      </w:r>
      <w:r w:rsidRPr="005E08E9">
        <w:rPr>
          <w:rFonts w:cs="Times New Roman"/>
          <w:szCs w:val="24"/>
        </w:rPr>
        <w:br/>
        <w:t xml:space="preserve">    title = "Top 10 Netflix Genres",</w:t>
      </w:r>
      <w:r w:rsidRPr="005E08E9">
        <w:rPr>
          <w:rFonts w:cs="Times New Roman"/>
          <w:szCs w:val="24"/>
        </w:rPr>
        <w:br/>
        <w:t xml:space="preserve">    x = "Genre",</w:t>
      </w:r>
      <w:r w:rsidRPr="005E08E9">
        <w:rPr>
          <w:rFonts w:cs="Times New Roman"/>
          <w:szCs w:val="24"/>
        </w:rPr>
        <w:br/>
        <w:t xml:space="preserve">    y = "Number of Tit</w:t>
      </w:r>
      <w:r w:rsidRPr="005E08E9">
        <w:rPr>
          <w:rFonts w:cs="Times New Roman"/>
          <w:szCs w:val="24"/>
        </w:rPr>
        <w:t>les"</w:t>
      </w:r>
      <w:r w:rsidRPr="005E08E9">
        <w:rPr>
          <w:rFonts w:cs="Times New Roman"/>
          <w:szCs w:val="24"/>
        </w:rPr>
        <w:br/>
        <w:t xml:space="preserve">  ) +</w:t>
      </w:r>
      <w:r w:rsidRPr="005E08E9">
        <w:rPr>
          <w:rFonts w:cs="Times New Roman"/>
          <w:szCs w:val="24"/>
        </w:rPr>
        <w:br/>
        <w:t xml:space="preserve">  theme_minimal()</w:t>
      </w:r>
    </w:p>
    <w:p w:rsidR="00991EC5" w:rsidRDefault="00991EC5">
      <w:pPr>
        <w:rPr>
          <w:rFonts w:cs="Times New Roman"/>
          <w:szCs w:val="24"/>
        </w:rPr>
      </w:pPr>
      <w:r>
        <w:rPr>
          <w:rFonts w:cs="Times New Roman"/>
          <w:szCs w:val="24"/>
        </w:rPr>
        <w:t>OUTPUT:</w:t>
      </w:r>
    </w:p>
    <w:p w:rsidR="00991EC5" w:rsidRDefault="00991EC5">
      <w:pPr>
        <w:rPr>
          <w:rFonts w:cs="Times New Roman"/>
          <w:szCs w:val="24"/>
        </w:rPr>
      </w:pPr>
      <w:r>
        <w:rPr>
          <w:rFonts w:cs="Times New Roman"/>
          <w:noProof/>
          <w:szCs w:val="24"/>
          <w:lang w:bidi="hi-IN"/>
        </w:rPr>
        <w:drawing>
          <wp:inline distT="0" distB="0" distL="0" distR="0">
            <wp:extent cx="5008652" cy="3302000"/>
            <wp:effectExtent l="19050" t="0" r="1498"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srcRect/>
                    <a:stretch>
                      <a:fillRect/>
                    </a:stretch>
                  </pic:blipFill>
                  <pic:spPr bwMode="auto">
                    <a:xfrm>
                      <a:off x="0" y="0"/>
                      <a:ext cx="5005626" cy="3300005"/>
                    </a:xfrm>
                    <a:prstGeom prst="rect">
                      <a:avLst/>
                    </a:prstGeom>
                    <a:noFill/>
                    <a:ln w="9525">
                      <a:noFill/>
                      <a:miter lim="800000"/>
                      <a:headEnd/>
                      <a:tailEnd/>
                    </a:ln>
                  </pic:spPr>
                </pic:pic>
              </a:graphicData>
            </a:graphic>
          </wp:inline>
        </w:drawing>
      </w:r>
    </w:p>
    <w:p w:rsidR="00991EC5" w:rsidRPr="005E08E9" w:rsidRDefault="00991EC5">
      <w:pPr>
        <w:rPr>
          <w:rFonts w:cs="Times New Roman"/>
          <w:szCs w:val="24"/>
        </w:rPr>
      </w:pPr>
    </w:p>
    <w:p w:rsidR="001F099E" w:rsidRPr="005E08E9" w:rsidRDefault="00E3418D">
      <w:pPr>
        <w:pStyle w:val="Heading1"/>
        <w:rPr>
          <w:rFonts w:ascii="Times New Roman" w:hAnsi="Times New Roman" w:cs="Times New Roman"/>
          <w:color w:val="auto"/>
          <w:sz w:val="24"/>
          <w:szCs w:val="24"/>
        </w:rPr>
      </w:pPr>
      <w:r w:rsidRPr="005E08E9">
        <w:rPr>
          <w:rFonts w:ascii="Times New Roman" w:hAnsi="Times New Roman" w:cs="Times New Roman"/>
          <w:color w:val="auto"/>
          <w:sz w:val="24"/>
          <w:szCs w:val="24"/>
        </w:rPr>
        <w:lastRenderedPageBreak/>
        <w:t>16. Major Findings</w:t>
      </w:r>
    </w:p>
    <w:p w:rsidR="001F099E" w:rsidRPr="005E08E9" w:rsidRDefault="00E3418D">
      <w:pPr>
        <w:pStyle w:val="ListBullet"/>
        <w:rPr>
          <w:rFonts w:cs="Times New Roman"/>
          <w:szCs w:val="24"/>
        </w:rPr>
      </w:pPr>
      <w:r w:rsidRPr="005E08E9">
        <w:rPr>
          <w:rFonts w:cs="Times New Roman"/>
          <w:szCs w:val="24"/>
        </w:rPr>
        <w:t>The dataset contains both movies and TV shows, allowing a direct comparison of content types.</w:t>
      </w:r>
    </w:p>
    <w:p w:rsidR="001F099E" w:rsidRPr="005E08E9" w:rsidRDefault="00E3418D">
      <w:pPr>
        <w:pStyle w:val="ListBullet"/>
        <w:rPr>
          <w:rFonts w:cs="Times New Roman"/>
          <w:szCs w:val="24"/>
        </w:rPr>
      </w:pPr>
      <w:r w:rsidRPr="005E08E9">
        <w:rPr>
          <w:rFonts w:cs="Times New Roman"/>
          <w:szCs w:val="24"/>
        </w:rPr>
        <w:t>The number of titles added varies across years, showing changes in Netflix's catalogue growth.</w:t>
      </w:r>
    </w:p>
    <w:p w:rsidR="001F099E" w:rsidRPr="005E08E9" w:rsidRDefault="00E3418D">
      <w:pPr>
        <w:pStyle w:val="ListBullet"/>
        <w:rPr>
          <w:rFonts w:cs="Times New Roman"/>
          <w:szCs w:val="24"/>
        </w:rPr>
      </w:pPr>
      <w:r w:rsidRPr="005E08E9">
        <w:rPr>
          <w:rFonts w:cs="Times New Roman"/>
          <w:szCs w:val="24"/>
        </w:rPr>
        <w:t xml:space="preserve">A relatively small </w:t>
      </w:r>
      <w:r w:rsidRPr="005E08E9">
        <w:rPr>
          <w:rFonts w:cs="Times New Roman"/>
          <w:szCs w:val="24"/>
        </w:rPr>
        <w:t>group of countries appears frequently in the country analysis.</w:t>
      </w:r>
    </w:p>
    <w:p w:rsidR="001F099E" w:rsidRPr="005E08E9" w:rsidRDefault="00E3418D">
      <w:pPr>
        <w:pStyle w:val="ListBullet"/>
        <w:rPr>
          <w:rFonts w:cs="Times New Roman"/>
          <w:szCs w:val="24"/>
        </w:rPr>
      </w:pPr>
      <w:r w:rsidRPr="005E08E9">
        <w:rPr>
          <w:rFonts w:cs="Times New Roman"/>
          <w:szCs w:val="24"/>
        </w:rPr>
        <w:t>Movie durations are concentrated around common running times, while very short and very long movies are less common.</w:t>
      </w:r>
    </w:p>
    <w:p w:rsidR="001F099E" w:rsidRPr="005E08E9" w:rsidRDefault="00E3418D">
      <w:pPr>
        <w:pStyle w:val="ListBullet"/>
        <w:rPr>
          <w:rFonts w:cs="Times New Roman"/>
          <w:szCs w:val="24"/>
        </w:rPr>
      </w:pPr>
      <w:r w:rsidRPr="005E08E9">
        <w:rPr>
          <w:rFonts w:cs="Times New Roman"/>
          <w:szCs w:val="24"/>
        </w:rPr>
        <w:t>Some content ratings appear much more frequently than others.</w:t>
      </w:r>
    </w:p>
    <w:p w:rsidR="001F099E" w:rsidRPr="005E08E9" w:rsidRDefault="00E3418D">
      <w:pPr>
        <w:pStyle w:val="ListBullet"/>
        <w:rPr>
          <w:rFonts w:cs="Times New Roman"/>
          <w:szCs w:val="24"/>
        </w:rPr>
      </w:pPr>
      <w:r w:rsidRPr="005E08E9">
        <w:rPr>
          <w:rFonts w:cs="Times New Roman"/>
          <w:szCs w:val="24"/>
        </w:rPr>
        <w:t>Movie duration</w:t>
      </w:r>
      <w:r w:rsidRPr="005E08E9">
        <w:rPr>
          <w:rFonts w:cs="Times New Roman"/>
          <w:szCs w:val="24"/>
        </w:rPr>
        <w:t xml:space="preserve"> varies across release years, and the scatter plot does not need to show a simple relationship.</w:t>
      </w:r>
    </w:p>
    <w:p w:rsidR="001F099E" w:rsidRPr="005E08E9" w:rsidRDefault="00E3418D">
      <w:pPr>
        <w:pStyle w:val="ListBullet"/>
        <w:rPr>
          <w:rFonts w:cs="Times New Roman"/>
          <w:szCs w:val="24"/>
        </w:rPr>
      </w:pPr>
      <w:r w:rsidRPr="005E08E9">
        <w:rPr>
          <w:rFonts w:cs="Times New Roman"/>
          <w:szCs w:val="24"/>
        </w:rPr>
        <w:t>Comparing movies and TV shows by year provides more information than looking only at their overall counts.</w:t>
      </w:r>
    </w:p>
    <w:p w:rsidR="001F099E" w:rsidRPr="005E08E9" w:rsidRDefault="00E3418D">
      <w:pPr>
        <w:pStyle w:val="ListBullet"/>
        <w:rPr>
          <w:rFonts w:cs="Times New Roman"/>
          <w:szCs w:val="24"/>
        </w:rPr>
      </w:pPr>
      <w:r w:rsidRPr="005E08E9">
        <w:rPr>
          <w:rFonts w:cs="Times New Roman"/>
          <w:szCs w:val="24"/>
        </w:rPr>
        <w:t>Several genres occur frequently, showing the types of</w:t>
      </w:r>
      <w:r w:rsidRPr="005E08E9">
        <w:rPr>
          <w:rFonts w:cs="Times New Roman"/>
          <w:szCs w:val="24"/>
        </w:rPr>
        <w:t xml:space="preserve"> content strongly represented in the dataset.</w:t>
      </w:r>
    </w:p>
    <w:p w:rsidR="001F099E" w:rsidRPr="005E08E9" w:rsidRDefault="00E3418D">
      <w:pPr>
        <w:pStyle w:val="Heading1"/>
        <w:rPr>
          <w:rFonts w:ascii="Times New Roman" w:hAnsi="Times New Roman" w:cs="Times New Roman"/>
          <w:color w:val="auto"/>
          <w:sz w:val="24"/>
          <w:szCs w:val="24"/>
        </w:rPr>
      </w:pPr>
      <w:r w:rsidRPr="005E08E9">
        <w:rPr>
          <w:rFonts w:ascii="Times New Roman" w:hAnsi="Times New Roman" w:cs="Times New Roman"/>
          <w:color w:val="auto"/>
          <w:sz w:val="24"/>
          <w:szCs w:val="24"/>
        </w:rPr>
        <w:t>17. Why Different Graphs Were Used</w:t>
      </w:r>
    </w:p>
    <w:p w:rsidR="001F099E" w:rsidRPr="005E08E9" w:rsidRDefault="00E3418D">
      <w:pPr>
        <w:rPr>
          <w:rFonts w:cs="Times New Roman"/>
          <w:szCs w:val="24"/>
        </w:rPr>
      </w:pPr>
      <w:r w:rsidRPr="005E08E9">
        <w:rPr>
          <w:rFonts w:cs="Times New Roman"/>
          <w:szCs w:val="24"/>
        </w:rPr>
        <w:t>Different graphs were selected because different types of data require different visual forms. Bar charts are useful for category comparisons. Line charts are useful for showi</w:t>
      </w:r>
      <w:r w:rsidRPr="005E08E9">
        <w:rPr>
          <w:rFonts w:cs="Times New Roman"/>
          <w:szCs w:val="24"/>
        </w:rPr>
        <w:t>ng changes over time. Histograms are useful for numerical distributions. Scatter plots are useful for studying relationships between two numerical variables. Horizontal bars are useful when category names are long.</w:t>
      </w:r>
    </w:p>
    <w:p w:rsidR="001F099E" w:rsidRPr="005E08E9" w:rsidRDefault="00E3418D">
      <w:pPr>
        <w:rPr>
          <w:rFonts w:cs="Times New Roman"/>
          <w:szCs w:val="24"/>
        </w:rPr>
      </w:pPr>
      <w:r w:rsidRPr="005E08E9">
        <w:rPr>
          <w:rFonts w:cs="Times New Roman"/>
          <w:szCs w:val="24"/>
        </w:rPr>
        <w:t>The goal was not to use graphs only for a</w:t>
      </w:r>
      <w:r w:rsidRPr="005E08E9">
        <w:rPr>
          <w:rFonts w:cs="Times New Roman"/>
          <w:szCs w:val="24"/>
        </w:rPr>
        <w:t>ppearance. Each visualization was selected to answer a specific question about the Netflix dataset.</w:t>
      </w:r>
    </w:p>
    <w:p w:rsidR="001F099E" w:rsidRPr="005E08E9" w:rsidRDefault="00E3418D">
      <w:pPr>
        <w:pStyle w:val="Heading1"/>
        <w:rPr>
          <w:rFonts w:ascii="Times New Roman" w:hAnsi="Times New Roman" w:cs="Times New Roman"/>
          <w:color w:val="auto"/>
          <w:sz w:val="24"/>
          <w:szCs w:val="24"/>
        </w:rPr>
      </w:pPr>
      <w:r w:rsidRPr="005E08E9">
        <w:rPr>
          <w:rFonts w:ascii="Times New Roman" w:hAnsi="Times New Roman" w:cs="Times New Roman"/>
          <w:color w:val="auto"/>
          <w:sz w:val="24"/>
          <w:szCs w:val="24"/>
        </w:rPr>
        <w:t>18. Importance of Data Visualization</w:t>
      </w:r>
    </w:p>
    <w:p w:rsidR="001F099E" w:rsidRPr="005E08E9" w:rsidRDefault="00E3418D">
      <w:pPr>
        <w:rPr>
          <w:rFonts w:cs="Times New Roman"/>
          <w:szCs w:val="24"/>
        </w:rPr>
      </w:pPr>
      <w:r w:rsidRPr="005E08E9">
        <w:rPr>
          <w:rFonts w:cs="Times New Roman"/>
          <w:szCs w:val="24"/>
        </w:rPr>
        <w:t>Data visualization helps convert raw data into information that people can understand quickly. For example, a table con</w:t>
      </w:r>
      <w:r w:rsidRPr="005E08E9">
        <w:rPr>
          <w:rFonts w:cs="Times New Roman"/>
          <w:szCs w:val="24"/>
        </w:rPr>
        <w:t>taining thousands of Netflix titles would make it difficult to identify the most common genres or countries. A graph makes these comparisons much easier.</w:t>
      </w:r>
    </w:p>
    <w:p w:rsidR="001F099E" w:rsidRPr="005E08E9" w:rsidRDefault="00E3418D">
      <w:pPr>
        <w:rPr>
          <w:rFonts w:cs="Times New Roman"/>
          <w:szCs w:val="24"/>
        </w:rPr>
      </w:pPr>
      <w:r w:rsidRPr="005E08E9">
        <w:rPr>
          <w:rFonts w:cs="Times New Roman"/>
          <w:szCs w:val="24"/>
        </w:rPr>
        <w:t xml:space="preserve">Visualization is also useful for finding trends, unusual observations and differences between groups. </w:t>
      </w:r>
      <w:r w:rsidRPr="005E08E9">
        <w:rPr>
          <w:rFonts w:cs="Times New Roman"/>
          <w:szCs w:val="24"/>
        </w:rPr>
        <w:t>It helps both technical and non-technical users communicate findings.</w:t>
      </w:r>
    </w:p>
    <w:p w:rsidR="001F099E" w:rsidRPr="005E08E9" w:rsidRDefault="00E3418D">
      <w:pPr>
        <w:pStyle w:val="Heading1"/>
        <w:rPr>
          <w:rFonts w:ascii="Times New Roman" w:hAnsi="Times New Roman" w:cs="Times New Roman"/>
          <w:color w:val="auto"/>
          <w:sz w:val="24"/>
          <w:szCs w:val="24"/>
        </w:rPr>
      </w:pPr>
      <w:r w:rsidRPr="005E08E9">
        <w:rPr>
          <w:rFonts w:ascii="Times New Roman" w:hAnsi="Times New Roman" w:cs="Times New Roman"/>
          <w:color w:val="auto"/>
          <w:sz w:val="24"/>
          <w:szCs w:val="24"/>
        </w:rPr>
        <w:t>19. Limitations</w:t>
      </w:r>
    </w:p>
    <w:p w:rsidR="001F099E" w:rsidRPr="005E08E9" w:rsidRDefault="00E3418D">
      <w:pPr>
        <w:pStyle w:val="ListBullet"/>
        <w:rPr>
          <w:rFonts w:cs="Times New Roman"/>
          <w:szCs w:val="24"/>
        </w:rPr>
      </w:pPr>
      <w:r w:rsidRPr="005E08E9">
        <w:rPr>
          <w:rFonts w:cs="Times New Roman"/>
          <w:szCs w:val="24"/>
        </w:rPr>
        <w:t>The dataset represents the information available in the Kaggle file and may not represent the complete current Netflix catalogue.</w:t>
      </w:r>
    </w:p>
    <w:p w:rsidR="001F099E" w:rsidRPr="005E08E9" w:rsidRDefault="00E3418D">
      <w:pPr>
        <w:pStyle w:val="ListBullet"/>
        <w:rPr>
          <w:rFonts w:cs="Times New Roman"/>
          <w:szCs w:val="24"/>
        </w:rPr>
      </w:pPr>
      <w:r w:rsidRPr="005E08E9">
        <w:rPr>
          <w:rFonts w:cs="Times New Roman"/>
          <w:szCs w:val="24"/>
        </w:rPr>
        <w:t>Country and genre fields can contain mul</w:t>
      </w:r>
      <w:r w:rsidRPr="005E08E9">
        <w:rPr>
          <w:rFonts w:cs="Times New Roman"/>
          <w:szCs w:val="24"/>
        </w:rPr>
        <w:t>tiple values for one title, so their counts represent associations.</w:t>
      </w:r>
    </w:p>
    <w:p w:rsidR="001F099E" w:rsidRPr="005E08E9" w:rsidRDefault="00E3418D">
      <w:pPr>
        <w:pStyle w:val="ListBullet"/>
        <w:rPr>
          <w:rFonts w:cs="Times New Roman"/>
          <w:szCs w:val="24"/>
        </w:rPr>
      </w:pPr>
      <w:r w:rsidRPr="005E08E9">
        <w:rPr>
          <w:rFonts w:cs="Times New Roman"/>
          <w:szCs w:val="24"/>
        </w:rPr>
        <w:t>Missing values exist in some columns and were handled only for the variables required in the visualizations.</w:t>
      </w:r>
    </w:p>
    <w:p w:rsidR="001F099E" w:rsidRPr="005E08E9" w:rsidRDefault="00E3418D">
      <w:pPr>
        <w:pStyle w:val="ListBullet"/>
        <w:rPr>
          <w:rFonts w:cs="Times New Roman"/>
          <w:szCs w:val="24"/>
        </w:rPr>
      </w:pPr>
      <w:r w:rsidRPr="005E08E9">
        <w:rPr>
          <w:rFonts w:cs="Times New Roman"/>
          <w:szCs w:val="24"/>
        </w:rPr>
        <w:t>The analysis describes patterns and does not prove that one variable causes ano</w:t>
      </w:r>
      <w:r w:rsidRPr="005E08E9">
        <w:rPr>
          <w:rFonts w:cs="Times New Roman"/>
          <w:szCs w:val="24"/>
        </w:rPr>
        <w:t>ther.</w:t>
      </w:r>
    </w:p>
    <w:p w:rsidR="001F099E" w:rsidRPr="005E08E9" w:rsidRDefault="00E3418D">
      <w:pPr>
        <w:pStyle w:val="ListBullet"/>
        <w:rPr>
          <w:rFonts w:cs="Times New Roman"/>
          <w:szCs w:val="24"/>
        </w:rPr>
      </w:pPr>
      <w:r w:rsidRPr="005E08E9">
        <w:rPr>
          <w:rFonts w:cs="Times New Roman"/>
          <w:szCs w:val="24"/>
        </w:rPr>
        <w:t>Some titles may have unusual or missing duration information, so they are excluded from numerical duration plots.</w:t>
      </w:r>
    </w:p>
    <w:p w:rsidR="001F099E" w:rsidRPr="005E08E9" w:rsidRDefault="00E3418D">
      <w:pPr>
        <w:pStyle w:val="Heading1"/>
        <w:rPr>
          <w:rFonts w:ascii="Times New Roman" w:hAnsi="Times New Roman" w:cs="Times New Roman"/>
          <w:color w:val="auto"/>
          <w:sz w:val="24"/>
          <w:szCs w:val="24"/>
        </w:rPr>
      </w:pPr>
      <w:r w:rsidRPr="005E08E9">
        <w:rPr>
          <w:rFonts w:ascii="Times New Roman" w:hAnsi="Times New Roman" w:cs="Times New Roman"/>
          <w:color w:val="auto"/>
          <w:sz w:val="24"/>
          <w:szCs w:val="24"/>
        </w:rPr>
        <w:lastRenderedPageBreak/>
        <w:t>20. Conclusion</w:t>
      </w:r>
    </w:p>
    <w:p w:rsidR="001F099E" w:rsidRPr="005E08E9" w:rsidRDefault="00E3418D">
      <w:pPr>
        <w:rPr>
          <w:rFonts w:cs="Times New Roman"/>
          <w:szCs w:val="24"/>
        </w:rPr>
      </w:pPr>
      <w:r w:rsidRPr="005E08E9">
        <w:rPr>
          <w:rFonts w:cs="Times New Roman"/>
          <w:szCs w:val="24"/>
        </w:rPr>
        <w:t>This project used R to explore the Netflix Movies and TV Shows dataset through data visualization. Eight visualizations w</w:t>
      </w:r>
      <w:r w:rsidRPr="005E08E9">
        <w:rPr>
          <w:rFonts w:cs="Times New Roman"/>
          <w:szCs w:val="24"/>
        </w:rPr>
        <w:t>ere designed to examine content type, content added over time, countries, movie duration, ratings, release year, content type by year and genres.</w:t>
      </w:r>
    </w:p>
    <w:p w:rsidR="001F099E" w:rsidRPr="005E08E9" w:rsidRDefault="00E3418D">
      <w:pPr>
        <w:rPr>
          <w:rFonts w:cs="Times New Roman"/>
          <w:szCs w:val="24"/>
        </w:rPr>
      </w:pPr>
      <w:r w:rsidRPr="005E08E9">
        <w:rPr>
          <w:rFonts w:cs="Times New Roman"/>
          <w:szCs w:val="24"/>
        </w:rPr>
        <w:t>The project demonstrates that visualization can make a large dataset much easier to understand. Each graph ans</w:t>
      </w:r>
      <w:r w:rsidRPr="005E08E9">
        <w:rPr>
          <w:rFonts w:cs="Times New Roman"/>
          <w:szCs w:val="24"/>
        </w:rPr>
        <w:t>wers a different question and presents the information in a simple form.</w:t>
      </w:r>
    </w:p>
    <w:p w:rsidR="001F099E" w:rsidRPr="005E08E9" w:rsidRDefault="00E3418D">
      <w:pPr>
        <w:rPr>
          <w:rFonts w:cs="Times New Roman"/>
          <w:szCs w:val="24"/>
        </w:rPr>
      </w:pPr>
      <w:r w:rsidRPr="005E08E9">
        <w:rPr>
          <w:rFonts w:cs="Times New Roman"/>
          <w:szCs w:val="24"/>
        </w:rPr>
        <w:t>The analysis also demonstrates basic data cleaning, transformation and visualization using R. Overall, the project shows how R can be used to turn raw entertainment data into clear an</w:t>
      </w:r>
      <w:r w:rsidRPr="005E08E9">
        <w:rPr>
          <w:rFonts w:cs="Times New Roman"/>
          <w:szCs w:val="24"/>
        </w:rPr>
        <w:t>d useful insights.</w:t>
      </w:r>
    </w:p>
    <w:p w:rsidR="001F099E" w:rsidRPr="005E08E9" w:rsidRDefault="00E3418D">
      <w:pPr>
        <w:pStyle w:val="Heading1"/>
        <w:rPr>
          <w:rFonts w:ascii="Times New Roman" w:hAnsi="Times New Roman" w:cs="Times New Roman"/>
          <w:color w:val="auto"/>
          <w:sz w:val="24"/>
          <w:szCs w:val="24"/>
        </w:rPr>
      </w:pPr>
      <w:r w:rsidRPr="005E08E9">
        <w:rPr>
          <w:rFonts w:ascii="Times New Roman" w:hAnsi="Times New Roman" w:cs="Times New Roman"/>
          <w:color w:val="auto"/>
          <w:sz w:val="24"/>
          <w:szCs w:val="24"/>
        </w:rPr>
        <w:t>21. Reproducibility</w:t>
      </w:r>
    </w:p>
    <w:p w:rsidR="001F099E" w:rsidRPr="005E08E9" w:rsidRDefault="00E3418D">
      <w:pPr>
        <w:rPr>
          <w:rFonts w:cs="Times New Roman"/>
          <w:szCs w:val="24"/>
        </w:rPr>
      </w:pPr>
      <w:r w:rsidRPr="005E08E9">
        <w:rPr>
          <w:rFonts w:cs="Times New Roman"/>
          <w:szCs w:val="24"/>
        </w:rPr>
        <w:t xml:space="preserve">The complete R code is provided separately. To reproduce the analysis, download the Kaggle Netflix dataset, place netflix_titles.csv in the same folder as the R script, install tidyverse if required, and run the </w:t>
      </w:r>
      <w:r w:rsidRPr="005E08E9">
        <w:rPr>
          <w:rFonts w:cs="Times New Roman"/>
          <w:szCs w:val="24"/>
        </w:rPr>
        <w:t>script from top to bottom in RStudio. The graphs will be generated directly from the dataset.</w:t>
      </w:r>
    </w:p>
    <w:p w:rsidR="001F099E" w:rsidRPr="005E08E9" w:rsidRDefault="00E3418D">
      <w:pPr>
        <w:pStyle w:val="Heading1"/>
        <w:rPr>
          <w:rFonts w:ascii="Times New Roman" w:hAnsi="Times New Roman" w:cs="Times New Roman"/>
          <w:color w:val="auto"/>
          <w:sz w:val="24"/>
          <w:szCs w:val="24"/>
        </w:rPr>
      </w:pPr>
      <w:r w:rsidRPr="005E08E9">
        <w:rPr>
          <w:rFonts w:ascii="Times New Roman" w:hAnsi="Times New Roman" w:cs="Times New Roman"/>
          <w:color w:val="auto"/>
          <w:sz w:val="24"/>
          <w:szCs w:val="24"/>
        </w:rPr>
        <w:t>22. References</w:t>
      </w:r>
    </w:p>
    <w:p w:rsidR="001F099E" w:rsidRPr="005E08E9" w:rsidRDefault="00E3418D">
      <w:pPr>
        <w:pStyle w:val="ListNumber"/>
        <w:rPr>
          <w:rFonts w:cs="Times New Roman"/>
          <w:szCs w:val="24"/>
        </w:rPr>
      </w:pPr>
      <w:r w:rsidRPr="005E08E9">
        <w:rPr>
          <w:rFonts w:cs="Times New Roman"/>
          <w:szCs w:val="24"/>
        </w:rPr>
        <w:t>Kaggle, 'Netflix Movies and TV Shows' dataset.</w:t>
      </w:r>
    </w:p>
    <w:p w:rsidR="001F099E" w:rsidRPr="005E08E9" w:rsidRDefault="00E3418D">
      <w:pPr>
        <w:pStyle w:val="ListNumber"/>
        <w:rPr>
          <w:rFonts w:cs="Times New Roman"/>
          <w:szCs w:val="24"/>
        </w:rPr>
      </w:pPr>
      <w:r w:rsidRPr="005E08E9">
        <w:rPr>
          <w:rFonts w:cs="Times New Roman"/>
          <w:szCs w:val="24"/>
        </w:rPr>
        <w:t>R Core Team, 'R: A Language and Environment for Statistical Computing.'</w:t>
      </w:r>
    </w:p>
    <w:p w:rsidR="001F099E" w:rsidRPr="005E08E9" w:rsidRDefault="00E3418D">
      <w:pPr>
        <w:pStyle w:val="ListNumber"/>
        <w:rPr>
          <w:rFonts w:cs="Times New Roman"/>
          <w:szCs w:val="24"/>
        </w:rPr>
      </w:pPr>
      <w:r w:rsidRPr="005E08E9">
        <w:rPr>
          <w:rFonts w:cs="Times New Roman"/>
          <w:szCs w:val="24"/>
        </w:rPr>
        <w:t>H. Wickham et al., 'ggplot2:</w:t>
      </w:r>
      <w:r w:rsidRPr="005E08E9">
        <w:rPr>
          <w:rFonts w:cs="Times New Roman"/>
          <w:szCs w:val="24"/>
        </w:rPr>
        <w:t xml:space="preserve"> Elegant Graphics for Data Analysis.'</w:t>
      </w:r>
    </w:p>
    <w:p w:rsidR="001F099E" w:rsidRPr="005E08E9" w:rsidRDefault="00E3418D">
      <w:pPr>
        <w:pStyle w:val="ListNumber"/>
        <w:rPr>
          <w:rFonts w:cs="Times New Roman"/>
          <w:szCs w:val="24"/>
        </w:rPr>
      </w:pPr>
      <w:r w:rsidRPr="005E08E9">
        <w:rPr>
          <w:rFonts w:cs="Times New Roman"/>
          <w:szCs w:val="24"/>
        </w:rPr>
        <w:t>tidyverse documentation and package references.</w:t>
      </w:r>
    </w:p>
    <w:sectPr w:rsidR="001F099E" w:rsidRPr="005E08E9" w:rsidSect="00034616">
      <w:footerReference w:type="default" r:id="rId18"/>
      <w:pgSz w:w="12240" w:h="15840"/>
      <w:pgMar w:top="1008" w:right="1152" w:bottom="1008" w:left="1152"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3418D" w:rsidRDefault="00E3418D" w:rsidP="00991EC5">
      <w:pPr>
        <w:spacing w:after="0" w:line="240" w:lineRule="auto"/>
      </w:pPr>
      <w:r>
        <w:separator/>
      </w:r>
    </w:p>
  </w:endnote>
  <w:endnote w:type="continuationSeparator" w:id="1">
    <w:p w:rsidR="00E3418D" w:rsidRDefault="00E3418D" w:rsidP="00991EC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319001"/>
      <w:docPartObj>
        <w:docPartGallery w:val="Page Numbers (Bottom of Page)"/>
        <w:docPartUnique/>
      </w:docPartObj>
    </w:sdtPr>
    <w:sdtContent>
      <w:p w:rsidR="00991EC5" w:rsidRDefault="00991EC5">
        <w:pPr>
          <w:pStyle w:val="Footer"/>
          <w:jc w:val="center"/>
        </w:pPr>
        <w:fldSimple w:instr=" PAGE   \* MERGEFORMAT ">
          <w:r w:rsidR="003550DF">
            <w:rPr>
              <w:noProof/>
            </w:rPr>
            <w:t>3</w:t>
          </w:r>
        </w:fldSimple>
      </w:p>
    </w:sdtContent>
  </w:sdt>
  <w:p w:rsidR="00991EC5" w:rsidRDefault="00991EC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3418D" w:rsidRDefault="00E3418D" w:rsidP="00991EC5">
      <w:pPr>
        <w:spacing w:after="0" w:line="240" w:lineRule="auto"/>
      </w:pPr>
      <w:r>
        <w:separator/>
      </w:r>
    </w:p>
  </w:footnote>
  <w:footnote w:type="continuationSeparator" w:id="1">
    <w:p w:rsidR="00E3418D" w:rsidRDefault="00E3418D" w:rsidP="00991EC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efaultTabStop w:val="720"/>
  <w:characterSpacingControl w:val="doNotCompress"/>
  <w:footnotePr>
    <w:footnote w:id="0"/>
    <w:footnote w:id="1"/>
  </w:footnotePr>
  <w:endnotePr>
    <w:endnote w:id="0"/>
    <w:endnote w:id="1"/>
  </w:endnotePr>
  <w:compat>
    <w:useFELayout/>
  </w:compat>
  <w:rsids>
    <w:rsidRoot w:val="00B47730"/>
    <w:rsid w:val="00034616"/>
    <w:rsid w:val="0006063C"/>
    <w:rsid w:val="0015074B"/>
    <w:rsid w:val="001F099E"/>
    <w:rsid w:val="0029639D"/>
    <w:rsid w:val="00326F90"/>
    <w:rsid w:val="003550DF"/>
    <w:rsid w:val="005E08E9"/>
    <w:rsid w:val="00991EC5"/>
    <w:rsid w:val="00AA1D8D"/>
    <w:rsid w:val="00B47730"/>
    <w:rsid w:val="00CB0664"/>
    <w:rsid w:val="00E3418D"/>
    <w:rsid w:val="00FC693F"/>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5E08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08E9"/>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14</Pages>
  <Words>2019</Words>
  <Characters>11509</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13501</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2</cp:revision>
  <dcterms:created xsi:type="dcterms:W3CDTF">2013-12-23T23:15:00Z</dcterms:created>
  <dcterms:modified xsi:type="dcterms:W3CDTF">2026-08-23T18:17:00Z</dcterms:modified>
  <cp:category/>
</cp:coreProperties>
</file>